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50FF0" w14:textId="5CC42F3B" w:rsidR="00117E1D" w:rsidRPr="00146C37" w:rsidRDefault="00146C37">
      <w:pPr>
        <w:jc w:val="center"/>
        <w:rPr>
          <w:b/>
          <w:sz w:val="28"/>
          <w:u w:val="single"/>
        </w:rPr>
      </w:pPr>
      <w:r w:rsidRPr="00146C37">
        <w:rPr>
          <w:b/>
          <w:sz w:val="28"/>
          <w:u w:val="single"/>
        </w:rPr>
        <w:t xml:space="preserve">PHYSICS GRADE 10 </w:t>
      </w:r>
    </w:p>
    <w:p w14:paraId="6D54CA57" w14:textId="2425E6CC" w:rsidR="00146C37" w:rsidRPr="00146C37" w:rsidRDefault="00146C37">
      <w:pPr>
        <w:jc w:val="center"/>
        <w:rPr>
          <w:u w:val="single"/>
        </w:rPr>
      </w:pPr>
      <w:r w:rsidRPr="00146C37">
        <w:rPr>
          <w:b/>
          <w:sz w:val="28"/>
          <w:u w:val="single"/>
        </w:rPr>
        <w:t>OPENER EXAM   TERM 3   2026</w:t>
      </w:r>
    </w:p>
    <w:p w14:paraId="60317913" w14:textId="0EE44CC0" w:rsidR="00117E1D" w:rsidRDefault="00146C37">
      <w:pPr>
        <w:jc w:val="center"/>
        <w:rPr>
          <w:b/>
          <w:sz w:val="28"/>
          <w:u w:val="single"/>
        </w:rPr>
      </w:pPr>
      <w:r w:rsidRPr="00146C37">
        <w:rPr>
          <w:b/>
          <w:sz w:val="28"/>
          <w:u w:val="single"/>
        </w:rPr>
        <w:t>TIME: 2 HOURS</w:t>
      </w:r>
    </w:p>
    <w:p w14:paraId="6761245C" w14:textId="77777777" w:rsidR="00146C37" w:rsidRDefault="00146C37">
      <w:pPr>
        <w:jc w:val="center"/>
        <w:rPr>
          <w:b/>
          <w:sz w:val="28"/>
          <w:u w:val="single"/>
        </w:rPr>
      </w:pPr>
    </w:p>
    <w:p w14:paraId="31D7153C" w14:textId="77777777" w:rsidR="00146C37" w:rsidRDefault="00146C37">
      <w:pPr>
        <w:jc w:val="center"/>
        <w:rPr>
          <w:b/>
          <w:sz w:val="28"/>
          <w:u w:val="single"/>
        </w:rPr>
      </w:pPr>
    </w:p>
    <w:p w14:paraId="690FF250" w14:textId="030EDA1D" w:rsidR="00146C37" w:rsidRDefault="00146C37" w:rsidP="00146C37">
      <w:pPr>
        <w:rPr>
          <w:b/>
          <w:sz w:val="28"/>
        </w:rPr>
      </w:pPr>
      <w:r w:rsidRPr="00146C37">
        <w:rPr>
          <w:b/>
          <w:sz w:val="28"/>
        </w:rPr>
        <w:t>NAME………………………</w:t>
      </w:r>
      <w:r>
        <w:rPr>
          <w:b/>
          <w:sz w:val="28"/>
        </w:rPr>
        <w:t>…</w:t>
      </w:r>
      <w:r w:rsidRPr="00146C37">
        <w:rPr>
          <w:b/>
          <w:sz w:val="28"/>
        </w:rPr>
        <w:t>ADM NO……………………….</w:t>
      </w:r>
    </w:p>
    <w:p w14:paraId="6BD243A1" w14:textId="77777777" w:rsidR="00146C37" w:rsidRPr="00146C37" w:rsidRDefault="00146C37" w:rsidP="00146C37">
      <w:pPr>
        <w:rPr>
          <w:b/>
          <w:sz w:val="28"/>
        </w:rPr>
      </w:pPr>
    </w:p>
    <w:p w14:paraId="61B5C29D" w14:textId="25EFFECE" w:rsidR="00146C37" w:rsidRPr="00146C37" w:rsidRDefault="00146C37" w:rsidP="00146C37">
      <w:pPr>
        <w:rPr>
          <w:b/>
          <w:sz w:val="28"/>
        </w:rPr>
      </w:pPr>
      <w:r w:rsidRPr="00146C37">
        <w:rPr>
          <w:b/>
          <w:sz w:val="28"/>
        </w:rPr>
        <w:t>DATE…………………………</w:t>
      </w:r>
      <w:r>
        <w:rPr>
          <w:b/>
          <w:sz w:val="28"/>
        </w:rPr>
        <w:t>..</w:t>
      </w:r>
      <w:r w:rsidRPr="00146C37">
        <w:rPr>
          <w:b/>
          <w:sz w:val="28"/>
        </w:rPr>
        <w:t>.SIGN……………………………</w:t>
      </w:r>
    </w:p>
    <w:p w14:paraId="493EF25A" w14:textId="77777777" w:rsidR="00146C37" w:rsidRDefault="00146C37" w:rsidP="00146C37"/>
    <w:p w14:paraId="27624130" w14:textId="2695286D" w:rsidR="00146C37" w:rsidRDefault="00146C37" w:rsidP="00146C37">
      <w:pPr>
        <w:rPr>
          <w:b/>
          <w:bCs/>
          <w:i/>
          <w:iCs/>
        </w:rPr>
      </w:pPr>
      <w:r w:rsidRPr="00146C37">
        <w:rPr>
          <w:b/>
          <w:u w:val="single"/>
        </w:rPr>
        <w:t>INSTRUCTIONS TO CANDIDATES</w:t>
      </w:r>
      <w:r>
        <w:rPr>
          <w:b/>
        </w:rPr>
        <w:t>:</w:t>
      </w:r>
      <w:r>
        <w:rPr>
          <w:b/>
        </w:rPr>
        <w:br/>
      </w:r>
      <w:r w:rsidRPr="00146C37">
        <w:rPr>
          <w:b/>
          <w:bCs/>
          <w:i/>
          <w:iCs/>
        </w:rPr>
        <w:t>1. Write your name, admission number, and class in the spaces provided below.</w:t>
      </w:r>
      <w:r w:rsidRPr="00146C37">
        <w:rPr>
          <w:b/>
          <w:bCs/>
          <w:i/>
          <w:iCs/>
        </w:rPr>
        <w:br/>
        <w:t>2. Answer ALL the questions in the spaces provided.</w:t>
      </w:r>
      <w:r w:rsidRPr="00146C37">
        <w:rPr>
          <w:b/>
          <w:bCs/>
          <w:i/>
          <w:iCs/>
        </w:rPr>
        <w:br/>
        <w:t xml:space="preserve">3. Mathematical tables and </w:t>
      </w:r>
      <w:r w:rsidRPr="00146C37">
        <w:rPr>
          <w:b/>
          <w:bCs/>
          <w:i/>
          <w:iCs/>
        </w:rPr>
        <w:t>silent electronic calculators may be used.</w:t>
      </w:r>
      <w:r w:rsidRPr="00146C37">
        <w:rPr>
          <w:b/>
          <w:bCs/>
          <w:i/>
          <w:iCs/>
        </w:rPr>
        <w:br/>
        <w:t>4. All working MUST be clearly shown where applicable.</w:t>
      </w:r>
      <w:r w:rsidRPr="00146C37">
        <w:rPr>
          <w:b/>
          <w:bCs/>
          <w:i/>
          <w:iCs/>
        </w:rPr>
        <w:br/>
      </w:r>
    </w:p>
    <w:p w14:paraId="6D01C13C" w14:textId="775F191F" w:rsidR="00146C37" w:rsidRDefault="00146C37" w:rsidP="00146C37">
      <w:pPr>
        <w:rPr>
          <w:b/>
          <w:bCs/>
          <w:i/>
          <w:iCs/>
        </w:rPr>
      </w:pPr>
    </w:p>
    <w:p w14:paraId="1653C40F" w14:textId="77777777" w:rsidR="00146C37" w:rsidRPr="00146C37" w:rsidRDefault="00146C37" w:rsidP="00146C37">
      <w:pPr>
        <w:rPr>
          <w:b/>
          <w:bCs/>
          <w:i/>
          <w:iCs/>
        </w:rPr>
      </w:pPr>
    </w:p>
    <w:p w14:paraId="31550D44" w14:textId="23566B27" w:rsidR="00117E1D" w:rsidRPr="00146C37" w:rsidRDefault="00117E1D">
      <w:pPr>
        <w:rPr>
          <w:rFonts w:cs="Times New Roman"/>
          <w:szCs w:val="24"/>
        </w:rPr>
      </w:pPr>
    </w:p>
    <w:p w14:paraId="181D1482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1. State the SI units of the following </w:t>
      </w:r>
      <w:r w:rsidRPr="00146C37">
        <w:rPr>
          <w:rFonts w:cs="Times New Roman"/>
          <w:szCs w:val="24"/>
        </w:rPr>
        <w:t>base quantities:</w:t>
      </w:r>
    </w:p>
    <w:p w14:paraId="2EA86AB0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   (a) Thermodynamic Temperature ...................................................... (1 mark)</w:t>
      </w:r>
    </w:p>
    <w:p w14:paraId="0E11A2E7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   (b) Luminous Intensity ....................................................................... (1 mark)</w:t>
      </w:r>
    </w:p>
    <w:p w14:paraId="55A33DE6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   (c) Electric Current ...........</w:t>
      </w:r>
      <w:r w:rsidRPr="00146C37">
        <w:rPr>
          <w:rFonts w:cs="Times New Roman"/>
          <w:szCs w:val="24"/>
        </w:rPr>
        <w:t>.................................................................. (1 mark)</w:t>
      </w:r>
    </w:p>
    <w:p w14:paraId="728A936B" w14:textId="77777777" w:rsidR="00117E1D" w:rsidRPr="00146C37" w:rsidRDefault="00117E1D">
      <w:pPr>
        <w:rPr>
          <w:rFonts w:cs="Times New Roman"/>
          <w:szCs w:val="24"/>
        </w:rPr>
      </w:pPr>
    </w:p>
    <w:p w14:paraId="49465B2B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2. The diagram below shows a section of a vernier caliper being used to measure the diameter of a metal ball.</w:t>
      </w:r>
    </w:p>
    <w:p w14:paraId="2B245EA8" w14:textId="77777777" w:rsidR="00117E1D" w:rsidRPr="00146C37" w:rsidRDefault="00146C37">
      <w:pPr>
        <w:jc w:val="center"/>
        <w:rPr>
          <w:rFonts w:cs="Times New Roman"/>
          <w:szCs w:val="24"/>
        </w:rPr>
      </w:pPr>
      <w:r w:rsidRPr="00146C37">
        <w:rPr>
          <w:rFonts w:cs="Times New Roman"/>
          <w:noProof/>
          <w:szCs w:val="24"/>
        </w:rPr>
        <w:lastRenderedPageBreak/>
        <w:drawing>
          <wp:inline distT="0" distB="0" distL="0" distR="0" wp14:anchorId="777C872C" wp14:editId="7F5A9E93">
            <wp:extent cx="4114800" cy="1325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ni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2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2B4C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. Determine the reading shown on the instrument.</w:t>
      </w:r>
      <w:r w:rsidRPr="00146C37">
        <w:rPr>
          <w:rFonts w:cs="Times New Roman"/>
          <w:i/>
          <w:szCs w:val="24"/>
        </w:rPr>
        <w:t xml:space="preserve"> (3 marks)</w:t>
      </w:r>
    </w:p>
    <w:p w14:paraId="7799DB65" w14:textId="77777777" w:rsidR="00117E1D" w:rsidRPr="00146C37" w:rsidRDefault="00117E1D">
      <w:pPr>
        <w:rPr>
          <w:rFonts w:cs="Times New Roman"/>
          <w:szCs w:val="24"/>
        </w:rPr>
      </w:pPr>
    </w:p>
    <w:p w14:paraId="6482BB42" w14:textId="77777777" w:rsidR="00117E1D" w:rsidRPr="00146C37" w:rsidRDefault="00117E1D">
      <w:pPr>
        <w:rPr>
          <w:rFonts w:cs="Times New Roman"/>
          <w:szCs w:val="24"/>
        </w:rPr>
      </w:pPr>
    </w:p>
    <w:p w14:paraId="0656BFB4" w14:textId="77777777" w:rsidR="00117E1D" w:rsidRPr="00146C37" w:rsidRDefault="00117E1D">
      <w:pPr>
        <w:rPr>
          <w:rFonts w:cs="Times New Roman"/>
          <w:szCs w:val="24"/>
        </w:rPr>
      </w:pPr>
    </w:p>
    <w:p w14:paraId="4904FF02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3. A </w:t>
      </w:r>
      <w:r w:rsidRPr="00146C37">
        <w:rPr>
          <w:rFonts w:cs="Times New Roman"/>
          <w:szCs w:val="24"/>
        </w:rPr>
        <w:t>solid metal cylinder has a radius of 7 cm and a height of 10 cm. If its mass is 12.32 kg, calculate the density of the metal in kg/m³. (Take π = 22/7)</w:t>
      </w:r>
      <w:r w:rsidRPr="00146C37">
        <w:rPr>
          <w:rFonts w:cs="Times New Roman"/>
          <w:i/>
          <w:szCs w:val="24"/>
        </w:rPr>
        <w:t xml:space="preserve"> (5 marks)</w:t>
      </w:r>
    </w:p>
    <w:p w14:paraId="5FB7C66B" w14:textId="77777777" w:rsidR="00117E1D" w:rsidRPr="00146C37" w:rsidRDefault="00117E1D">
      <w:pPr>
        <w:rPr>
          <w:rFonts w:cs="Times New Roman"/>
          <w:szCs w:val="24"/>
        </w:rPr>
      </w:pPr>
    </w:p>
    <w:p w14:paraId="2843D6C8" w14:textId="77777777" w:rsidR="00117E1D" w:rsidRPr="00146C37" w:rsidRDefault="00117E1D">
      <w:pPr>
        <w:rPr>
          <w:rFonts w:cs="Times New Roman"/>
          <w:szCs w:val="24"/>
        </w:rPr>
      </w:pPr>
    </w:p>
    <w:p w14:paraId="4D937D50" w14:textId="77777777" w:rsidR="00117E1D" w:rsidRPr="00146C37" w:rsidRDefault="00117E1D">
      <w:pPr>
        <w:rPr>
          <w:rFonts w:cs="Times New Roman"/>
          <w:szCs w:val="24"/>
        </w:rPr>
      </w:pPr>
    </w:p>
    <w:p w14:paraId="2E3B4AEB" w14:textId="77777777" w:rsidR="00117E1D" w:rsidRPr="00146C37" w:rsidRDefault="00117E1D">
      <w:pPr>
        <w:rPr>
          <w:rFonts w:cs="Times New Roman"/>
          <w:szCs w:val="24"/>
        </w:rPr>
      </w:pPr>
    </w:p>
    <w:p w14:paraId="33B5DF94" w14:textId="77777777" w:rsidR="00117E1D" w:rsidRPr="00146C37" w:rsidRDefault="00117E1D">
      <w:pPr>
        <w:rPr>
          <w:rFonts w:cs="Times New Roman"/>
          <w:szCs w:val="24"/>
        </w:rPr>
      </w:pPr>
    </w:p>
    <w:p w14:paraId="634F122C" w14:textId="77777777" w:rsidR="00117E1D" w:rsidRPr="00146C37" w:rsidRDefault="00117E1D">
      <w:pPr>
        <w:rPr>
          <w:rFonts w:cs="Times New Roman"/>
          <w:szCs w:val="24"/>
        </w:rPr>
      </w:pPr>
    </w:p>
    <w:p w14:paraId="6B7900EB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4. Identify the branch of physics that deals with the study of:</w:t>
      </w:r>
    </w:p>
    <w:p w14:paraId="1C251688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   (a) The behaviour of light and its properties. ..................................... (1 mark)</w:t>
      </w:r>
    </w:p>
    <w:p w14:paraId="55DE2D41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   (b) The relationship between heat and other forms of energy. ............ (1 mark)</w:t>
      </w:r>
    </w:p>
    <w:p w14:paraId="477B0C40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   (c) Motion of bodies under the influence of forces. ..................</w:t>
      </w:r>
      <w:r w:rsidRPr="00146C37">
        <w:rPr>
          <w:rFonts w:cs="Times New Roman"/>
          <w:szCs w:val="24"/>
        </w:rPr>
        <w:t>......... (1 mark)</w:t>
      </w:r>
    </w:p>
    <w:p w14:paraId="5691D3D5" w14:textId="77777777" w:rsidR="00117E1D" w:rsidRPr="00146C37" w:rsidRDefault="00117E1D">
      <w:pPr>
        <w:rPr>
          <w:rFonts w:cs="Times New Roman"/>
          <w:szCs w:val="24"/>
        </w:rPr>
      </w:pPr>
    </w:p>
    <w:p w14:paraId="2EA2C918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5. Define the term 'force' and state its SI unit.</w:t>
      </w:r>
      <w:r w:rsidRPr="00146C37">
        <w:rPr>
          <w:rFonts w:cs="Times New Roman"/>
          <w:i/>
          <w:szCs w:val="24"/>
        </w:rPr>
        <w:t xml:space="preserve"> (2 marks)</w:t>
      </w:r>
    </w:p>
    <w:p w14:paraId="3609674D" w14:textId="77777777" w:rsidR="00117E1D" w:rsidRPr="00146C37" w:rsidRDefault="00117E1D">
      <w:pPr>
        <w:rPr>
          <w:rFonts w:cs="Times New Roman"/>
          <w:szCs w:val="24"/>
        </w:rPr>
      </w:pPr>
    </w:p>
    <w:p w14:paraId="21CCB6B0" w14:textId="77777777" w:rsidR="00117E1D" w:rsidRPr="00146C37" w:rsidRDefault="00117E1D">
      <w:pPr>
        <w:rPr>
          <w:rFonts w:cs="Times New Roman"/>
          <w:szCs w:val="24"/>
        </w:rPr>
      </w:pPr>
    </w:p>
    <w:p w14:paraId="45893CE1" w14:textId="77777777" w:rsidR="00117E1D" w:rsidRPr="00146C37" w:rsidRDefault="00117E1D">
      <w:pPr>
        <w:rPr>
          <w:rFonts w:cs="Times New Roman"/>
          <w:szCs w:val="24"/>
        </w:rPr>
      </w:pPr>
    </w:p>
    <w:p w14:paraId="3CF14D65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lastRenderedPageBreak/>
        <w:t>6. Explain why water wets glass but mercury does not, in terms of cohesive and adhesive forces.</w:t>
      </w:r>
      <w:r w:rsidRPr="00146C37">
        <w:rPr>
          <w:rFonts w:cs="Times New Roman"/>
          <w:i/>
          <w:szCs w:val="24"/>
        </w:rPr>
        <w:t xml:space="preserve"> (3 marks)</w:t>
      </w:r>
    </w:p>
    <w:p w14:paraId="1032E460" w14:textId="77777777" w:rsidR="00117E1D" w:rsidRPr="00146C37" w:rsidRDefault="00117E1D">
      <w:pPr>
        <w:rPr>
          <w:rFonts w:cs="Times New Roman"/>
          <w:szCs w:val="24"/>
        </w:rPr>
      </w:pPr>
    </w:p>
    <w:p w14:paraId="0B6FF1B2" w14:textId="77777777" w:rsidR="00117E1D" w:rsidRPr="00146C37" w:rsidRDefault="00117E1D">
      <w:pPr>
        <w:rPr>
          <w:rFonts w:cs="Times New Roman"/>
          <w:szCs w:val="24"/>
        </w:rPr>
      </w:pPr>
    </w:p>
    <w:p w14:paraId="609803B1" w14:textId="77777777" w:rsidR="00117E1D" w:rsidRPr="00146C37" w:rsidRDefault="00117E1D">
      <w:pPr>
        <w:rPr>
          <w:rFonts w:cs="Times New Roman"/>
          <w:szCs w:val="24"/>
        </w:rPr>
      </w:pPr>
    </w:p>
    <w:p w14:paraId="42D288D3" w14:textId="77777777" w:rsidR="00117E1D" w:rsidRPr="00146C37" w:rsidRDefault="00117E1D">
      <w:pPr>
        <w:rPr>
          <w:rFonts w:cs="Times New Roman"/>
          <w:szCs w:val="24"/>
        </w:rPr>
      </w:pPr>
    </w:p>
    <w:p w14:paraId="21D7D33B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7. A spring stretches</w:t>
      </w:r>
      <w:r w:rsidRPr="00146C37">
        <w:rPr>
          <w:rFonts w:cs="Times New Roman"/>
          <w:szCs w:val="24"/>
        </w:rPr>
        <w:t xml:space="preserve"> by 4.0 cm when a mass of 200 g is suspended from it. Calculate the spring constant in N/m.</w:t>
      </w:r>
      <w:r w:rsidRPr="00146C37">
        <w:rPr>
          <w:rFonts w:cs="Times New Roman"/>
          <w:i/>
          <w:szCs w:val="24"/>
        </w:rPr>
        <w:t xml:space="preserve"> (4 marks)</w:t>
      </w:r>
    </w:p>
    <w:p w14:paraId="6FCF4A55" w14:textId="77777777" w:rsidR="00117E1D" w:rsidRPr="00146C37" w:rsidRDefault="00117E1D">
      <w:pPr>
        <w:rPr>
          <w:rFonts w:cs="Times New Roman"/>
          <w:szCs w:val="24"/>
        </w:rPr>
      </w:pPr>
    </w:p>
    <w:p w14:paraId="7E639F27" w14:textId="77777777" w:rsidR="00117E1D" w:rsidRPr="00146C37" w:rsidRDefault="00117E1D">
      <w:pPr>
        <w:rPr>
          <w:rFonts w:cs="Times New Roman"/>
          <w:szCs w:val="24"/>
        </w:rPr>
      </w:pPr>
    </w:p>
    <w:p w14:paraId="4EDD9A2C" w14:textId="77777777" w:rsidR="00117E1D" w:rsidRPr="00146C37" w:rsidRDefault="00117E1D">
      <w:pPr>
        <w:rPr>
          <w:rFonts w:cs="Times New Roman"/>
          <w:szCs w:val="24"/>
        </w:rPr>
      </w:pPr>
    </w:p>
    <w:p w14:paraId="26705F54" w14:textId="77777777" w:rsidR="00117E1D" w:rsidRPr="00146C37" w:rsidRDefault="00117E1D">
      <w:pPr>
        <w:rPr>
          <w:rFonts w:cs="Times New Roman"/>
          <w:szCs w:val="24"/>
        </w:rPr>
      </w:pPr>
    </w:p>
    <w:p w14:paraId="4005EF16" w14:textId="77777777" w:rsidR="00117E1D" w:rsidRPr="00146C37" w:rsidRDefault="00117E1D">
      <w:pPr>
        <w:rPr>
          <w:rFonts w:cs="Times New Roman"/>
          <w:szCs w:val="24"/>
        </w:rPr>
      </w:pPr>
    </w:p>
    <w:p w14:paraId="3EB1E31A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8. A rectangular solid block of mass 120 kg has dimensions 5 m by 3 m by 2 m as shown in the diagram below.</w:t>
      </w:r>
    </w:p>
    <w:p w14:paraId="49623A8E" w14:textId="77777777" w:rsidR="00117E1D" w:rsidRPr="00146C37" w:rsidRDefault="00146C37">
      <w:pPr>
        <w:jc w:val="center"/>
        <w:rPr>
          <w:rFonts w:cs="Times New Roman"/>
          <w:szCs w:val="24"/>
        </w:rPr>
      </w:pPr>
      <w:r w:rsidRPr="00146C37">
        <w:rPr>
          <w:rFonts w:cs="Times New Roman"/>
          <w:noProof/>
          <w:szCs w:val="24"/>
        </w:rPr>
        <w:drawing>
          <wp:inline distT="0" distB="0" distL="0" distR="0" wp14:anchorId="52827219" wp14:editId="71601D4B">
            <wp:extent cx="3200400" cy="2379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7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38D2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. (a) Calculate the maximum pressure th</w:t>
      </w:r>
      <w:r w:rsidRPr="00146C37">
        <w:rPr>
          <w:rFonts w:cs="Times New Roman"/>
          <w:szCs w:val="24"/>
        </w:rPr>
        <w:t>e block can exert on a horizontal surface.</w:t>
      </w:r>
      <w:r w:rsidRPr="00146C37">
        <w:rPr>
          <w:rFonts w:cs="Times New Roman"/>
          <w:i/>
          <w:szCs w:val="24"/>
        </w:rPr>
        <w:t xml:space="preserve"> (4 marks)</w:t>
      </w:r>
    </w:p>
    <w:p w14:paraId="7129A4F5" w14:textId="77777777" w:rsidR="00117E1D" w:rsidRPr="00146C37" w:rsidRDefault="00117E1D">
      <w:pPr>
        <w:rPr>
          <w:rFonts w:cs="Times New Roman"/>
          <w:szCs w:val="24"/>
        </w:rPr>
      </w:pPr>
    </w:p>
    <w:p w14:paraId="65AA2E95" w14:textId="77777777" w:rsidR="00117E1D" w:rsidRPr="00146C37" w:rsidRDefault="00117E1D">
      <w:pPr>
        <w:rPr>
          <w:rFonts w:cs="Times New Roman"/>
          <w:szCs w:val="24"/>
        </w:rPr>
      </w:pPr>
    </w:p>
    <w:p w14:paraId="4CC9F367" w14:textId="77777777" w:rsidR="00117E1D" w:rsidRPr="00146C37" w:rsidRDefault="00117E1D">
      <w:pPr>
        <w:rPr>
          <w:rFonts w:cs="Times New Roman"/>
          <w:szCs w:val="24"/>
        </w:rPr>
      </w:pPr>
    </w:p>
    <w:p w14:paraId="7A8B981F" w14:textId="77777777" w:rsidR="00117E1D" w:rsidRPr="00146C37" w:rsidRDefault="00117E1D">
      <w:pPr>
        <w:rPr>
          <w:rFonts w:cs="Times New Roman"/>
          <w:szCs w:val="24"/>
        </w:rPr>
      </w:pPr>
    </w:p>
    <w:p w14:paraId="5857D811" w14:textId="77777777" w:rsidR="00117E1D" w:rsidRPr="00146C37" w:rsidRDefault="00117E1D">
      <w:pPr>
        <w:rPr>
          <w:rFonts w:cs="Times New Roman"/>
          <w:szCs w:val="24"/>
        </w:rPr>
      </w:pPr>
    </w:p>
    <w:p w14:paraId="3D08F94A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. (b) Determine the minimum pressure the block can exert on the same surface.</w:t>
      </w:r>
      <w:r w:rsidRPr="00146C37">
        <w:rPr>
          <w:rFonts w:cs="Times New Roman"/>
          <w:i/>
          <w:szCs w:val="24"/>
        </w:rPr>
        <w:t xml:space="preserve"> (2 marks)</w:t>
      </w:r>
    </w:p>
    <w:p w14:paraId="1C50620E" w14:textId="77777777" w:rsidR="00117E1D" w:rsidRPr="00146C37" w:rsidRDefault="00117E1D">
      <w:pPr>
        <w:rPr>
          <w:rFonts w:cs="Times New Roman"/>
          <w:szCs w:val="24"/>
        </w:rPr>
      </w:pPr>
    </w:p>
    <w:p w14:paraId="52CE6237" w14:textId="77777777" w:rsidR="00117E1D" w:rsidRPr="00146C37" w:rsidRDefault="00117E1D">
      <w:pPr>
        <w:rPr>
          <w:rFonts w:cs="Times New Roman"/>
          <w:szCs w:val="24"/>
        </w:rPr>
      </w:pPr>
    </w:p>
    <w:p w14:paraId="529ABB7C" w14:textId="77777777" w:rsidR="00117E1D" w:rsidRPr="00146C37" w:rsidRDefault="00117E1D">
      <w:pPr>
        <w:rPr>
          <w:rFonts w:cs="Times New Roman"/>
          <w:szCs w:val="24"/>
        </w:rPr>
      </w:pPr>
    </w:p>
    <w:p w14:paraId="15176648" w14:textId="77777777" w:rsidR="00117E1D" w:rsidRPr="00146C37" w:rsidRDefault="00117E1D">
      <w:pPr>
        <w:rPr>
          <w:rFonts w:cs="Times New Roman"/>
          <w:szCs w:val="24"/>
        </w:rPr>
      </w:pPr>
    </w:p>
    <w:p w14:paraId="3DBB90A7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9. A diver is 15 m below the surface of a fresh water lake. Calculate the total pressure </w:t>
      </w:r>
      <w:r w:rsidRPr="00146C37">
        <w:rPr>
          <w:rFonts w:cs="Times New Roman"/>
          <w:szCs w:val="24"/>
        </w:rPr>
        <w:t>experienced by the diver. (Atmospheric pressure = 101,325 Pa, density of water = 1000 kg/m³)</w:t>
      </w:r>
      <w:r w:rsidRPr="00146C37">
        <w:rPr>
          <w:rFonts w:cs="Times New Roman"/>
          <w:i/>
          <w:szCs w:val="24"/>
        </w:rPr>
        <w:t xml:space="preserve"> (5 marks)</w:t>
      </w:r>
    </w:p>
    <w:p w14:paraId="5FA92EDB" w14:textId="77777777" w:rsidR="00117E1D" w:rsidRPr="00146C37" w:rsidRDefault="00117E1D">
      <w:pPr>
        <w:rPr>
          <w:rFonts w:cs="Times New Roman"/>
          <w:szCs w:val="24"/>
        </w:rPr>
      </w:pPr>
    </w:p>
    <w:p w14:paraId="78777FBE" w14:textId="77777777" w:rsidR="00117E1D" w:rsidRPr="00146C37" w:rsidRDefault="00117E1D">
      <w:pPr>
        <w:rPr>
          <w:rFonts w:cs="Times New Roman"/>
          <w:szCs w:val="24"/>
        </w:rPr>
      </w:pPr>
    </w:p>
    <w:p w14:paraId="1B6C835A" w14:textId="77777777" w:rsidR="00117E1D" w:rsidRPr="00146C37" w:rsidRDefault="00117E1D">
      <w:pPr>
        <w:rPr>
          <w:rFonts w:cs="Times New Roman"/>
          <w:szCs w:val="24"/>
        </w:rPr>
      </w:pPr>
    </w:p>
    <w:p w14:paraId="2CF7D9C1" w14:textId="77777777" w:rsidR="00117E1D" w:rsidRPr="00146C37" w:rsidRDefault="00117E1D">
      <w:pPr>
        <w:rPr>
          <w:rFonts w:cs="Times New Roman"/>
          <w:szCs w:val="24"/>
        </w:rPr>
      </w:pPr>
    </w:p>
    <w:p w14:paraId="3B699496" w14:textId="77777777" w:rsidR="00117E1D" w:rsidRPr="00146C37" w:rsidRDefault="00117E1D">
      <w:pPr>
        <w:rPr>
          <w:rFonts w:cs="Times New Roman"/>
          <w:szCs w:val="24"/>
        </w:rPr>
      </w:pPr>
    </w:p>
    <w:p w14:paraId="5C75FF4E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10. (a) State two reasons why mercury is preferred over water as a barometric liquid.</w:t>
      </w:r>
      <w:r w:rsidRPr="00146C37">
        <w:rPr>
          <w:rFonts w:cs="Times New Roman"/>
          <w:i/>
          <w:szCs w:val="24"/>
        </w:rPr>
        <w:t xml:space="preserve"> (2 marks)</w:t>
      </w:r>
    </w:p>
    <w:p w14:paraId="35D031BF" w14:textId="77777777" w:rsidR="00117E1D" w:rsidRPr="00146C37" w:rsidRDefault="00117E1D">
      <w:pPr>
        <w:rPr>
          <w:rFonts w:cs="Times New Roman"/>
          <w:szCs w:val="24"/>
        </w:rPr>
      </w:pPr>
    </w:p>
    <w:p w14:paraId="0F114122" w14:textId="77777777" w:rsidR="00117E1D" w:rsidRPr="00146C37" w:rsidRDefault="00117E1D">
      <w:pPr>
        <w:rPr>
          <w:rFonts w:cs="Times New Roman"/>
          <w:szCs w:val="24"/>
        </w:rPr>
      </w:pPr>
    </w:p>
    <w:p w14:paraId="23FC798A" w14:textId="77777777" w:rsidR="00117E1D" w:rsidRPr="00146C37" w:rsidRDefault="00117E1D">
      <w:pPr>
        <w:rPr>
          <w:rFonts w:cs="Times New Roman"/>
          <w:szCs w:val="24"/>
        </w:rPr>
      </w:pPr>
    </w:p>
    <w:p w14:paraId="27CF61D9" w14:textId="33734491" w:rsidR="00117E1D" w:rsidRPr="00146C37" w:rsidRDefault="00146C37">
      <w:pPr>
        <w:rPr>
          <w:rFonts w:cs="Times New Roman"/>
          <w:i/>
          <w:szCs w:val="24"/>
        </w:rPr>
      </w:pPr>
      <w:r w:rsidRPr="00146C37">
        <w:rPr>
          <w:rFonts w:cs="Times New Roman"/>
          <w:szCs w:val="24"/>
        </w:rPr>
        <w:t>. (b) The barometric height of a town is 68 cmHg.</w:t>
      </w:r>
      <w:r w:rsidRPr="00146C37">
        <w:rPr>
          <w:rFonts w:cs="Times New Roman"/>
          <w:szCs w:val="24"/>
        </w:rPr>
        <w:t xml:space="preserve"> Calculate the atmospheric pressure in Pascals. (Density of mercury = 13,600 kg/m³)</w:t>
      </w:r>
      <w:r w:rsidRPr="00146C37">
        <w:rPr>
          <w:rFonts w:cs="Times New Roman"/>
          <w:i/>
          <w:szCs w:val="24"/>
        </w:rPr>
        <w:t xml:space="preserve"> (3 marks)</w:t>
      </w:r>
    </w:p>
    <w:p w14:paraId="681A448B" w14:textId="77777777" w:rsidR="00146C37" w:rsidRPr="00146C37" w:rsidRDefault="00146C37">
      <w:pPr>
        <w:rPr>
          <w:rFonts w:cs="Times New Roman"/>
          <w:szCs w:val="24"/>
        </w:rPr>
      </w:pPr>
    </w:p>
    <w:p w14:paraId="59E99CF2" w14:textId="77777777" w:rsidR="00117E1D" w:rsidRPr="00146C37" w:rsidRDefault="00117E1D">
      <w:pPr>
        <w:rPr>
          <w:rFonts w:cs="Times New Roman"/>
          <w:szCs w:val="24"/>
        </w:rPr>
      </w:pPr>
    </w:p>
    <w:p w14:paraId="3C7030F2" w14:textId="10CD6A4A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lastRenderedPageBreak/>
        <w:t>11. In an experiment to observe Brownian motion, smoke particles are enclosed in a smoke cell and</w:t>
      </w:r>
      <w:r w:rsidRPr="00146C37">
        <w:rPr>
          <w:rFonts w:cs="Times New Roman"/>
          <w:szCs w:val="24"/>
        </w:rPr>
        <w:t xml:space="preserve"> illuminated with a strong beam of light. They are observed using a microscope.</w:t>
      </w:r>
    </w:p>
    <w:p w14:paraId="371293F9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. (a) State what is observed through the microscope.</w:t>
      </w:r>
      <w:r w:rsidRPr="00146C37">
        <w:rPr>
          <w:rFonts w:cs="Times New Roman"/>
          <w:i/>
          <w:szCs w:val="24"/>
        </w:rPr>
        <w:t xml:space="preserve"> (2 marks)</w:t>
      </w:r>
    </w:p>
    <w:p w14:paraId="5EC38C0D" w14:textId="77777777" w:rsidR="00117E1D" w:rsidRPr="00146C37" w:rsidRDefault="00117E1D">
      <w:pPr>
        <w:rPr>
          <w:rFonts w:cs="Times New Roman"/>
          <w:szCs w:val="24"/>
        </w:rPr>
      </w:pPr>
    </w:p>
    <w:p w14:paraId="0EE0AB56" w14:textId="77777777" w:rsidR="00117E1D" w:rsidRPr="00146C37" w:rsidRDefault="00117E1D">
      <w:pPr>
        <w:rPr>
          <w:rFonts w:cs="Times New Roman"/>
          <w:szCs w:val="24"/>
        </w:rPr>
      </w:pPr>
    </w:p>
    <w:p w14:paraId="5C19C933" w14:textId="77777777" w:rsidR="00117E1D" w:rsidRPr="00146C37" w:rsidRDefault="00117E1D">
      <w:pPr>
        <w:rPr>
          <w:rFonts w:cs="Times New Roman"/>
          <w:szCs w:val="24"/>
        </w:rPr>
      </w:pPr>
    </w:p>
    <w:p w14:paraId="644883E4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. (b) Explain the cause of the observation made in (a) above.</w:t>
      </w:r>
      <w:r w:rsidRPr="00146C37">
        <w:rPr>
          <w:rFonts w:cs="Times New Roman"/>
          <w:i/>
          <w:szCs w:val="24"/>
        </w:rPr>
        <w:t xml:space="preserve"> (3 marks)</w:t>
      </w:r>
    </w:p>
    <w:p w14:paraId="4CF89DEA" w14:textId="77777777" w:rsidR="00117E1D" w:rsidRPr="00146C37" w:rsidRDefault="00117E1D">
      <w:pPr>
        <w:rPr>
          <w:rFonts w:cs="Times New Roman"/>
          <w:szCs w:val="24"/>
        </w:rPr>
      </w:pPr>
    </w:p>
    <w:p w14:paraId="78CEFCE9" w14:textId="77777777" w:rsidR="00117E1D" w:rsidRPr="00146C37" w:rsidRDefault="00117E1D">
      <w:pPr>
        <w:rPr>
          <w:rFonts w:cs="Times New Roman"/>
          <w:szCs w:val="24"/>
        </w:rPr>
      </w:pPr>
    </w:p>
    <w:p w14:paraId="37C96DDB" w14:textId="77777777" w:rsidR="00117E1D" w:rsidRPr="00146C37" w:rsidRDefault="00117E1D">
      <w:pPr>
        <w:rPr>
          <w:rFonts w:cs="Times New Roman"/>
          <w:szCs w:val="24"/>
        </w:rPr>
      </w:pPr>
    </w:p>
    <w:p w14:paraId="45884419" w14:textId="77777777" w:rsidR="00117E1D" w:rsidRPr="00146C37" w:rsidRDefault="00117E1D">
      <w:pPr>
        <w:rPr>
          <w:rFonts w:cs="Times New Roman"/>
          <w:szCs w:val="24"/>
        </w:rPr>
      </w:pPr>
    </w:p>
    <w:p w14:paraId="17A94F3F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. (c) State the effect of </w:t>
      </w:r>
      <w:r w:rsidRPr="00146C37">
        <w:rPr>
          <w:rFonts w:cs="Times New Roman"/>
          <w:szCs w:val="24"/>
        </w:rPr>
        <w:t>increasing the temperature of the smoke cell on the observation.</w:t>
      </w:r>
      <w:r w:rsidRPr="00146C37">
        <w:rPr>
          <w:rFonts w:cs="Times New Roman"/>
          <w:i/>
          <w:szCs w:val="24"/>
        </w:rPr>
        <w:t xml:space="preserve"> (1 marks)</w:t>
      </w:r>
    </w:p>
    <w:p w14:paraId="5551E765" w14:textId="77777777" w:rsidR="00117E1D" w:rsidRPr="00146C37" w:rsidRDefault="00117E1D">
      <w:pPr>
        <w:rPr>
          <w:rFonts w:cs="Times New Roman"/>
          <w:szCs w:val="24"/>
        </w:rPr>
      </w:pPr>
    </w:p>
    <w:p w14:paraId="422700C8" w14:textId="77777777" w:rsidR="00117E1D" w:rsidRPr="00146C37" w:rsidRDefault="00117E1D">
      <w:pPr>
        <w:rPr>
          <w:rFonts w:cs="Times New Roman"/>
          <w:szCs w:val="24"/>
        </w:rPr>
      </w:pPr>
    </w:p>
    <w:p w14:paraId="6D55D27E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12. The diagram below shows a bimetallic strip made of brass and iron at room temperature.</w:t>
      </w:r>
    </w:p>
    <w:p w14:paraId="107923D0" w14:textId="77777777" w:rsidR="00117E1D" w:rsidRPr="00146C37" w:rsidRDefault="00146C37">
      <w:pPr>
        <w:jc w:val="center"/>
        <w:rPr>
          <w:rFonts w:cs="Times New Roman"/>
          <w:szCs w:val="24"/>
        </w:rPr>
      </w:pPr>
      <w:r w:rsidRPr="00146C37">
        <w:rPr>
          <w:rFonts w:cs="Times New Roman"/>
          <w:noProof/>
          <w:szCs w:val="24"/>
        </w:rPr>
        <w:drawing>
          <wp:inline distT="0" distB="0" distL="0" distR="0" wp14:anchorId="0F50BBE3" wp14:editId="2744ADD6">
            <wp:extent cx="3657600" cy="10450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metalli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95BE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. (a) In the space below, sketch the appearance of the bimetallic strip when it is hea</w:t>
      </w:r>
      <w:r w:rsidRPr="00146C37">
        <w:rPr>
          <w:rFonts w:cs="Times New Roman"/>
          <w:szCs w:val="24"/>
        </w:rPr>
        <w:t>ted significantly. (Brass expands more than iron).</w:t>
      </w:r>
      <w:r w:rsidRPr="00146C37">
        <w:rPr>
          <w:rFonts w:cs="Times New Roman"/>
          <w:i/>
          <w:szCs w:val="24"/>
        </w:rPr>
        <w:t xml:space="preserve"> (3 marks)</w:t>
      </w:r>
    </w:p>
    <w:p w14:paraId="78004FD2" w14:textId="77777777" w:rsidR="00117E1D" w:rsidRPr="00146C37" w:rsidRDefault="00117E1D">
      <w:pPr>
        <w:rPr>
          <w:rFonts w:cs="Times New Roman"/>
          <w:szCs w:val="24"/>
        </w:rPr>
      </w:pPr>
    </w:p>
    <w:p w14:paraId="3F03152A" w14:textId="77777777" w:rsidR="00117E1D" w:rsidRPr="00146C37" w:rsidRDefault="00117E1D">
      <w:pPr>
        <w:rPr>
          <w:rFonts w:cs="Times New Roman"/>
          <w:szCs w:val="24"/>
        </w:rPr>
      </w:pPr>
    </w:p>
    <w:p w14:paraId="744FB90E" w14:textId="77777777" w:rsidR="00117E1D" w:rsidRPr="00146C37" w:rsidRDefault="00117E1D">
      <w:pPr>
        <w:rPr>
          <w:rFonts w:cs="Times New Roman"/>
          <w:szCs w:val="24"/>
        </w:rPr>
      </w:pPr>
    </w:p>
    <w:p w14:paraId="317B5542" w14:textId="77777777" w:rsidR="00117E1D" w:rsidRPr="00146C37" w:rsidRDefault="00117E1D">
      <w:pPr>
        <w:rPr>
          <w:rFonts w:cs="Times New Roman"/>
          <w:szCs w:val="24"/>
        </w:rPr>
      </w:pPr>
    </w:p>
    <w:p w14:paraId="63829287" w14:textId="77777777" w:rsidR="00117E1D" w:rsidRPr="00146C37" w:rsidRDefault="00117E1D">
      <w:pPr>
        <w:rPr>
          <w:rFonts w:cs="Times New Roman"/>
          <w:szCs w:val="24"/>
        </w:rPr>
      </w:pPr>
    </w:p>
    <w:p w14:paraId="233C1ECF" w14:textId="77777777" w:rsidR="00117E1D" w:rsidRPr="00146C37" w:rsidRDefault="00117E1D">
      <w:pPr>
        <w:rPr>
          <w:rFonts w:cs="Times New Roman"/>
          <w:szCs w:val="24"/>
        </w:rPr>
      </w:pPr>
    </w:p>
    <w:p w14:paraId="5476B5E7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. (b) State one application of a bimetallic strip.</w:t>
      </w:r>
      <w:r w:rsidRPr="00146C37">
        <w:rPr>
          <w:rFonts w:cs="Times New Roman"/>
          <w:i/>
          <w:szCs w:val="24"/>
        </w:rPr>
        <w:t xml:space="preserve"> (1 marks)</w:t>
      </w:r>
    </w:p>
    <w:p w14:paraId="692D3C6D" w14:textId="77777777" w:rsidR="00117E1D" w:rsidRPr="00146C37" w:rsidRDefault="00117E1D">
      <w:pPr>
        <w:rPr>
          <w:rFonts w:cs="Times New Roman"/>
          <w:szCs w:val="24"/>
        </w:rPr>
      </w:pPr>
    </w:p>
    <w:p w14:paraId="077415D1" w14:textId="77777777" w:rsidR="00117E1D" w:rsidRPr="00146C37" w:rsidRDefault="00117E1D">
      <w:pPr>
        <w:rPr>
          <w:rFonts w:cs="Times New Roman"/>
          <w:szCs w:val="24"/>
        </w:rPr>
      </w:pPr>
    </w:p>
    <w:p w14:paraId="0B759BD7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13. Explain how a vacuum flask minimizes heat loss by:</w:t>
      </w:r>
    </w:p>
    <w:p w14:paraId="39E84153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   (i) Conduction (2 marks)</w:t>
      </w:r>
    </w:p>
    <w:p w14:paraId="1E1EEC2A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br/>
      </w:r>
      <w:r w:rsidRPr="00146C37">
        <w:rPr>
          <w:rFonts w:cs="Times New Roman"/>
          <w:szCs w:val="24"/>
        </w:rPr>
        <w:br/>
      </w:r>
    </w:p>
    <w:p w14:paraId="2356C706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   (ii) Convection (2 marks)</w:t>
      </w:r>
    </w:p>
    <w:p w14:paraId="531DFAC2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br/>
      </w:r>
      <w:r w:rsidRPr="00146C37">
        <w:rPr>
          <w:rFonts w:cs="Times New Roman"/>
          <w:szCs w:val="24"/>
        </w:rPr>
        <w:br/>
      </w:r>
    </w:p>
    <w:p w14:paraId="4029CC8D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   (iii)</w:t>
      </w:r>
      <w:r w:rsidRPr="00146C37">
        <w:rPr>
          <w:rFonts w:cs="Times New Roman"/>
          <w:szCs w:val="24"/>
        </w:rPr>
        <w:t xml:space="preserve"> Radiation (2 marks)</w:t>
      </w:r>
    </w:p>
    <w:p w14:paraId="1E992287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br/>
      </w:r>
      <w:r w:rsidRPr="00146C37">
        <w:rPr>
          <w:rFonts w:cs="Times New Roman"/>
          <w:szCs w:val="24"/>
        </w:rPr>
        <w:br/>
      </w:r>
    </w:p>
    <w:p w14:paraId="73CE5EB2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14. Water exhibits anomalous expansion. </w:t>
      </w:r>
    </w:p>
    <w:p w14:paraId="4F13C1B5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. (a) Explain what is meant by 'anomalous expansion of water'.</w:t>
      </w:r>
      <w:r w:rsidRPr="00146C37">
        <w:rPr>
          <w:rFonts w:cs="Times New Roman"/>
          <w:i/>
          <w:szCs w:val="24"/>
        </w:rPr>
        <w:t xml:space="preserve"> (2 marks)</w:t>
      </w:r>
    </w:p>
    <w:p w14:paraId="43FB1E16" w14:textId="77777777" w:rsidR="00117E1D" w:rsidRPr="00146C37" w:rsidRDefault="00117E1D">
      <w:pPr>
        <w:rPr>
          <w:rFonts w:cs="Times New Roman"/>
          <w:szCs w:val="24"/>
        </w:rPr>
      </w:pPr>
    </w:p>
    <w:p w14:paraId="13BE09F6" w14:textId="77777777" w:rsidR="00117E1D" w:rsidRPr="00146C37" w:rsidRDefault="00117E1D">
      <w:pPr>
        <w:rPr>
          <w:rFonts w:cs="Times New Roman"/>
          <w:szCs w:val="24"/>
        </w:rPr>
      </w:pPr>
    </w:p>
    <w:p w14:paraId="7C90DF48" w14:textId="77777777" w:rsidR="00117E1D" w:rsidRPr="00146C37" w:rsidRDefault="00117E1D">
      <w:pPr>
        <w:rPr>
          <w:rFonts w:cs="Times New Roman"/>
          <w:szCs w:val="24"/>
        </w:rPr>
      </w:pPr>
    </w:p>
    <w:p w14:paraId="5CD2C0D8" w14:textId="77777777" w:rsidR="00117E1D" w:rsidRPr="00146C37" w:rsidRDefault="00117E1D">
      <w:pPr>
        <w:rPr>
          <w:rFonts w:cs="Times New Roman"/>
          <w:szCs w:val="24"/>
        </w:rPr>
      </w:pPr>
    </w:p>
    <w:p w14:paraId="1C3D09B2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. (b) Sketch a graph of volume against temperature for water between 0°C and 10°C.</w:t>
      </w:r>
      <w:r w:rsidRPr="00146C37">
        <w:rPr>
          <w:rFonts w:cs="Times New Roman"/>
          <w:i/>
          <w:szCs w:val="24"/>
        </w:rPr>
        <w:t xml:space="preserve"> (4 marks)</w:t>
      </w:r>
    </w:p>
    <w:p w14:paraId="6CA9A25D" w14:textId="77777777" w:rsidR="00117E1D" w:rsidRPr="00146C37" w:rsidRDefault="00117E1D">
      <w:pPr>
        <w:rPr>
          <w:rFonts w:cs="Times New Roman"/>
          <w:szCs w:val="24"/>
        </w:rPr>
      </w:pPr>
    </w:p>
    <w:p w14:paraId="42C6CC89" w14:textId="77777777" w:rsidR="00117E1D" w:rsidRPr="00146C37" w:rsidRDefault="00117E1D">
      <w:pPr>
        <w:rPr>
          <w:rFonts w:cs="Times New Roman"/>
          <w:szCs w:val="24"/>
        </w:rPr>
      </w:pPr>
    </w:p>
    <w:p w14:paraId="5FA17C42" w14:textId="77777777" w:rsidR="00117E1D" w:rsidRPr="00146C37" w:rsidRDefault="00117E1D">
      <w:pPr>
        <w:rPr>
          <w:rFonts w:cs="Times New Roman"/>
          <w:szCs w:val="24"/>
        </w:rPr>
      </w:pPr>
    </w:p>
    <w:p w14:paraId="5128DDAC" w14:textId="77777777" w:rsidR="00117E1D" w:rsidRPr="00146C37" w:rsidRDefault="00117E1D">
      <w:pPr>
        <w:rPr>
          <w:rFonts w:cs="Times New Roman"/>
          <w:szCs w:val="24"/>
        </w:rPr>
      </w:pPr>
    </w:p>
    <w:p w14:paraId="27CCE654" w14:textId="77777777" w:rsidR="00117E1D" w:rsidRPr="00146C37" w:rsidRDefault="00117E1D">
      <w:pPr>
        <w:rPr>
          <w:rFonts w:cs="Times New Roman"/>
          <w:szCs w:val="24"/>
        </w:rPr>
      </w:pPr>
    </w:p>
    <w:p w14:paraId="7AACEBFE" w14:textId="77777777" w:rsidR="00117E1D" w:rsidRPr="00146C37" w:rsidRDefault="00117E1D">
      <w:pPr>
        <w:rPr>
          <w:rFonts w:cs="Times New Roman"/>
          <w:szCs w:val="24"/>
        </w:rPr>
      </w:pPr>
    </w:p>
    <w:p w14:paraId="56E67A6A" w14:textId="77777777" w:rsidR="00117E1D" w:rsidRPr="00146C37" w:rsidRDefault="00117E1D">
      <w:pPr>
        <w:rPr>
          <w:rFonts w:cs="Times New Roman"/>
          <w:szCs w:val="24"/>
        </w:rPr>
      </w:pPr>
    </w:p>
    <w:p w14:paraId="62F31A2F" w14:textId="77777777" w:rsidR="00117E1D" w:rsidRPr="00146C37" w:rsidRDefault="00117E1D">
      <w:pPr>
        <w:rPr>
          <w:rFonts w:cs="Times New Roman"/>
          <w:szCs w:val="24"/>
        </w:rPr>
      </w:pPr>
    </w:p>
    <w:p w14:paraId="23406993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. (c) </w:t>
      </w:r>
      <w:r w:rsidRPr="00146C37">
        <w:rPr>
          <w:rFonts w:cs="Times New Roman"/>
          <w:szCs w:val="24"/>
        </w:rPr>
        <w:t>Explain the biological significance of anomalous expansion of water to aquatic life during winter.</w:t>
      </w:r>
      <w:r w:rsidRPr="00146C37">
        <w:rPr>
          <w:rFonts w:cs="Times New Roman"/>
          <w:i/>
          <w:szCs w:val="24"/>
        </w:rPr>
        <w:t xml:space="preserve"> (3 marks)</w:t>
      </w:r>
    </w:p>
    <w:p w14:paraId="791EE079" w14:textId="77777777" w:rsidR="00117E1D" w:rsidRPr="00146C37" w:rsidRDefault="00117E1D">
      <w:pPr>
        <w:rPr>
          <w:rFonts w:cs="Times New Roman"/>
          <w:szCs w:val="24"/>
        </w:rPr>
      </w:pPr>
    </w:p>
    <w:p w14:paraId="30968B60" w14:textId="77777777" w:rsidR="00117E1D" w:rsidRPr="00146C37" w:rsidRDefault="00117E1D">
      <w:pPr>
        <w:rPr>
          <w:rFonts w:cs="Times New Roman"/>
          <w:szCs w:val="24"/>
        </w:rPr>
      </w:pPr>
    </w:p>
    <w:p w14:paraId="1A6DC0D0" w14:textId="77777777" w:rsidR="00117E1D" w:rsidRPr="00146C37" w:rsidRDefault="00117E1D">
      <w:pPr>
        <w:rPr>
          <w:rFonts w:cs="Times New Roman"/>
          <w:szCs w:val="24"/>
        </w:rPr>
      </w:pPr>
    </w:p>
    <w:p w14:paraId="178D4511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15. (a) State the two laws of reflection of light.</w:t>
      </w:r>
      <w:r w:rsidRPr="00146C37">
        <w:rPr>
          <w:rFonts w:cs="Times New Roman"/>
          <w:i/>
          <w:szCs w:val="24"/>
        </w:rPr>
        <w:t xml:space="preserve"> (2 marks)</w:t>
      </w:r>
    </w:p>
    <w:p w14:paraId="219F50F4" w14:textId="77777777" w:rsidR="00117E1D" w:rsidRPr="00146C37" w:rsidRDefault="00117E1D">
      <w:pPr>
        <w:rPr>
          <w:rFonts w:cs="Times New Roman"/>
          <w:szCs w:val="24"/>
        </w:rPr>
      </w:pPr>
    </w:p>
    <w:p w14:paraId="77F167D2" w14:textId="77777777" w:rsidR="00117E1D" w:rsidRPr="00146C37" w:rsidRDefault="00117E1D">
      <w:pPr>
        <w:rPr>
          <w:rFonts w:cs="Times New Roman"/>
          <w:szCs w:val="24"/>
        </w:rPr>
      </w:pPr>
    </w:p>
    <w:p w14:paraId="0328D290" w14:textId="77777777" w:rsidR="00117E1D" w:rsidRPr="00146C37" w:rsidRDefault="00117E1D">
      <w:pPr>
        <w:rPr>
          <w:rFonts w:cs="Times New Roman"/>
          <w:szCs w:val="24"/>
        </w:rPr>
      </w:pPr>
    </w:p>
    <w:p w14:paraId="502287BF" w14:textId="77777777" w:rsidR="00117E1D" w:rsidRPr="00146C37" w:rsidRDefault="00117E1D">
      <w:pPr>
        <w:rPr>
          <w:rFonts w:cs="Times New Roman"/>
          <w:szCs w:val="24"/>
        </w:rPr>
      </w:pPr>
    </w:p>
    <w:p w14:paraId="57BE9563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. (b) </w:t>
      </w:r>
      <w:r w:rsidRPr="00146C37">
        <w:rPr>
          <w:rFonts w:cs="Times New Roman"/>
          <w:szCs w:val="24"/>
        </w:rPr>
        <w:t>List three characteristics of an image formed by a plane mirror.</w:t>
      </w:r>
      <w:r w:rsidRPr="00146C37">
        <w:rPr>
          <w:rFonts w:cs="Times New Roman"/>
          <w:i/>
          <w:szCs w:val="24"/>
        </w:rPr>
        <w:t xml:space="preserve"> (3 marks)</w:t>
      </w:r>
    </w:p>
    <w:p w14:paraId="4575D021" w14:textId="77777777" w:rsidR="00117E1D" w:rsidRPr="00146C37" w:rsidRDefault="00117E1D">
      <w:pPr>
        <w:rPr>
          <w:rFonts w:cs="Times New Roman"/>
          <w:szCs w:val="24"/>
        </w:rPr>
      </w:pPr>
    </w:p>
    <w:p w14:paraId="53BE61AC" w14:textId="77777777" w:rsidR="00117E1D" w:rsidRPr="00146C37" w:rsidRDefault="00117E1D">
      <w:pPr>
        <w:rPr>
          <w:rFonts w:cs="Times New Roman"/>
          <w:szCs w:val="24"/>
        </w:rPr>
      </w:pPr>
    </w:p>
    <w:p w14:paraId="49B5DB9A" w14:textId="77777777" w:rsidR="00117E1D" w:rsidRPr="00146C37" w:rsidRDefault="00117E1D">
      <w:pPr>
        <w:rPr>
          <w:rFonts w:cs="Times New Roman"/>
          <w:szCs w:val="24"/>
        </w:rPr>
      </w:pPr>
    </w:p>
    <w:p w14:paraId="60B66DCC" w14:textId="77777777" w:rsidR="00117E1D" w:rsidRPr="00146C37" w:rsidRDefault="00117E1D">
      <w:pPr>
        <w:rPr>
          <w:rFonts w:cs="Times New Roman"/>
          <w:szCs w:val="24"/>
        </w:rPr>
      </w:pPr>
    </w:p>
    <w:p w14:paraId="519F168E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16. The diagram below represents a pinhole camera setup used to view an object.</w:t>
      </w:r>
    </w:p>
    <w:p w14:paraId="5F31318E" w14:textId="77777777" w:rsidR="00117E1D" w:rsidRPr="00146C37" w:rsidRDefault="00146C37">
      <w:pPr>
        <w:jc w:val="center"/>
        <w:rPr>
          <w:rFonts w:cs="Times New Roman"/>
          <w:szCs w:val="24"/>
        </w:rPr>
      </w:pPr>
      <w:r w:rsidRPr="00146C37">
        <w:rPr>
          <w:rFonts w:cs="Times New Roman"/>
          <w:noProof/>
          <w:szCs w:val="24"/>
        </w:rPr>
        <w:lastRenderedPageBreak/>
        <w:drawing>
          <wp:inline distT="0" distB="0" distL="0" distR="0" wp14:anchorId="10CDB154" wp14:editId="3E189B0A">
            <wp:extent cx="4572000" cy="22965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h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0AF8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. (a) Based on the dimensions given in the diagram, calculate the magnification of the pinhole </w:t>
      </w:r>
      <w:r w:rsidRPr="00146C37">
        <w:rPr>
          <w:rFonts w:cs="Times New Roman"/>
          <w:szCs w:val="24"/>
        </w:rPr>
        <w:t>camera.</w:t>
      </w:r>
      <w:r w:rsidRPr="00146C37">
        <w:rPr>
          <w:rFonts w:cs="Times New Roman"/>
          <w:i/>
          <w:szCs w:val="24"/>
        </w:rPr>
        <w:t xml:space="preserve"> (3 marks)</w:t>
      </w:r>
    </w:p>
    <w:p w14:paraId="297CCC00" w14:textId="77777777" w:rsidR="00117E1D" w:rsidRPr="00146C37" w:rsidRDefault="00117E1D">
      <w:pPr>
        <w:rPr>
          <w:rFonts w:cs="Times New Roman"/>
          <w:szCs w:val="24"/>
        </w:rPr>
      </w:pPr>
    </w:p>
    <w:p w14:paraId="33AAD1E0" w14:textId="77777777" w:rsidR="00117E1D" w:rsidRPr="00146C37" w:rsidRDefault="00117E1D">
      <w:pPr>
        <w:rPr>
          <w:rFonts w:cs="Times New Roman"/>
          <w:szCs w:val="24"/>
        </w:rPr>
      </w:pPr>
    </w:p>
    <w:p w14:paraId="3B4248DB" w14:textId="77777777" w:rsidR="00117E1D" w:rsidRPr="00146C37" w:rsidRDefault="00117E1D">
      <w:pPr>
        <w:rPr>
          <w:rFonts w:cs="Times New Roman"/>
          <w:szCs w:val="24"/>
        </w:rPr>
      </w:pPr>
    </w:p>
    <w:p w14:paraId="78F1C229" w14:textId="77777777" w:rsidR="00117E1D" w:rsidRPr="00146C37" w:rsidRDefault="00117E1D">
      <w:pPr>
        <w:rPr>
          <w:rFonts w:cs="Times New Roman"/>
          <w:szCs w:val="24"/>
        </w:rPr>
      </w:pPr>
    </w:p>
    <w:p w14:paraId="6DB29F78" w14:textId="77777777" w:rsidR="00117E1D" w:rsidRPr="00146C37" w:rsidRDefault="00117E1D">
      <w:pPr>
        <w:rPr>
          <w:rFonts w:cs="Times New Roman"/>
          <w:szCs w:val="24"/>
        </w:rPr>
      </w:pPr>
    </w:p>
    <w:p w14:paraId="789CB31B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. (b) Calculate the height of the image formed on the screen.</w:t>
      </w:r>
      <w:r w:rsidRPr="00146C37">
        <w:rPr>
          <w:rFonts w:cs="Times New Roman"/>
          <w:i/>
          <w:szCs w:val="24"/>
        </w:rPr>
        <w:t xml:space="preserve"> (3 marks)</w:t>
      </w:r>
    </w:p>
    <w:p w14:paraId="2E8FFE08" w14:textId="77777777" w:rsidR="00117E1D" w:rsidRPr="00146C37" w:rsidRDefault="00117E1D">
      <w:pPr>
        <w:rPr>
          <w:rFonts w:cs="Times New Roman"/>
          <w:szCs w:val="24"/>
        </w:rPr>
      </w:pPr>
    </w:p>
    <w:p w14:paraId="6511500C" w14:textId="77777777" w:rsidR="00117E1D" w:rsidRPr="00146C37" w:rsidRDefault="00117E1D">
      <w:pPr>
        <w:rPr>
          <w:rFonts w:cs="Times New Roman"/>
          <w:szCs w:val="24"/>
        </w:rPr>
      </w:pPr>
    </w:p>
    <w:p w14:paraId="6438BFB6" w14:textId="77777777" w:rsidR="00117E1D" w:rsidRPr="00146C37" w:rsidRDefault="00117E1D">
      <w:pPr>
        <w:rPr>
          <w:rFonts w:cs="Times New Roman"/>
          <w:szCs w:val="24"/>
        </w:rPr>
      </w:pPr>
    </w:p>
    <w:p w14:paraId="701FA3C6" w14:textId="77777777" w:rsidR="00117E1D" w:rsidRPr="00146C37" w:rsidRDefault="00117E1D">
      <w:pPr>
        <w:rPr>
          <w:rFonts w:cs="Times New Roman"/>
          <w:szCs w:val="24"/>
        </w:rPr>
      </w:pPr>
    </w:p>
    <w:p w14:paraId="08DACA09" w14:textId="77777777" w:rsidR="00117E1D" w:rsidRPr="00146C37" w:rsidRDefault="00117E1D">
      <w:pPr>
        <w:rPr>
          <w:rFonts w:cs="Times New Roman"/>
          <w:szCs w:val="24"/>
        </w:rPr>
      </w:pPr>
    </w:p>
    <w:p w14:paraId="4C856C59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. (c) State two changes that would occur to the image if the pinhole is made larger.</w:t>
      </w:r>
      <w:r w:rsidRPr="00146C37">
        <w:rPr>
          <w:rFonts w:cs="Times New Roman"/>
          <w:i/>
          <w:szCs w:val="24"/>
        </w:rPr>
        <w:t xml:space="preserve"> (2 marks)</w:t>
      </w:r>
    </w:p>
    <w:p w14:paraId="359A6B33" w14:textId="77777777" w:rsidR="00117E1D" w:rsidRPr="00146C37" w:rsidRDefault="00117E1D">
      <w:pPr>
        <w:rPr>
          <w:rFonts w:cs="Times New Roman"/>
          <w:szCs w:val="24"/>
        </w:rPr>
      </w:pPr>
    </w:p>
    <w:p w14:paraId="000F4757" w14:textId="77777777" w:rsidR="00117E1D" w:rsidRPr="00146C37" w:rsidRDefault="00117E1D">
      <w:pPr>
        <w:rPr>
          <w:rFonts w:cs="Times New Roman"/>
          <w:szCs w:val="24"/>
        </w:rPr>
      </w:pPr>
    </w:p>
    <w:p w14:paraId="653096D7" w14:textId="77777777" w:rsidR="00117E1D" w:rsidRPr="00146C37" w:rsidRDefault="00117E1D">
      <w:pPr>
        <w:rPr>
          <w:rFonts w:cs="Times New Roman"/>
          <w:szCs w:val="24"/>
        </w:rPr>
      </w:pPr>
    </w:p>
    <w:p w14:paraId="1417A5D4" w14:textId="77777777" w:rsidR="00117E1D" w:rsidRPr="00146C37" w:rsidRDefault="00117E1D">
      <w:pPr>
        <w:rPr>
          <w:rFonts w:cs="Times New Roman"/>
          <w:szCs w:val="24"/>
        </w:rPr>
      </w:pPr>
    </w:p>
    <w:p w14:paraId="6A417075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17. Two plane mirrors are inclined at an angle of 60° to </w:t>
      </w:r>
      <w:r w:rsidRPr="00146C37">
        <w:rPr>
          <w:rFonts w:cs="Times New Roman"/>
          <w:szCs w:val="24"/>
        </w:rPr>
        <w:t>each other. Calculate the number of images formed when an object is placed between them.</w:t>
      </w:r>
      <w:r w:rsidRPr="00146C37">
        <w:rPr>
          <w:rFonts w:cs="Times New Roman"/>
          <w:i/>
          <w:szCs w:val="24"/>
        </w:rPr>
        <w:t xml:space="preserve"> (3 marks)</w:t>
      </w:r>
    </w:p>
    <w:p w14:paraId="6B842C6A" w14:textId="77777777" w:rsidR="00117E1D" w:rsidRPr="00146C37" w:rsidRDefault="00117E1D">
      <w:pPr>
        <w:rPr>
          <w:rFonts w:cs="Times New Roman"/>
          <w:szCs w:val="24"/>
        </w:rPr>
      </w:pPr>
    </w:p>
    <w:p w14:paraId="48A8DEA3" w14:textId="77777777" w:rsidR="00117E1D" w:rsidRPr="00146C37" w:rsidRDefault="00117E1D">
      <w:pPr>
        <w:rPr>
          <w:rFonts w:cs="Times New Roman"/>
          <w:szCs w:val="24"/>
        </w:rPr>
      </w:pPr>
    </w:p>
    <w:p w14:paraId="1171DE12" w14:textId="77777777" w:rsidR="00117E1D" w:rsidRPr="00146C37" w:rsidRDefault="00117E1D">
      <w:pPr>
        <w:rPr>
          <w:rFonts w:cs="Times New Roman"/>
          <w:szCs w:val="24"/>
        </w:rPr>
      </w:pPr>
    </w:p>
    <w:p w14:paraId="58611D9F" w14:textId="77777777" w:rsidR="00117E1D" w:rsidRPr="00146C37" w:rsidRDefault="00117E1D">
      <w:pPr>
        <w:rPr>
          <w:rFonts w:cs="Times New Roman"/>
          <w:szCs w:val="24"/>
        </w:rPr>
      </w:pPr>
    </w:p>
    <w:p w14:paraId="20BA48BC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18. A girl stands 3 m in front of a plane mirror. If she moves 1 m away from the mirror:</w:t>
      </w:r>
    </w:p>
    <w:p w14:paraId="25852452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 xml:space="preserve">. (a) What is the new distance between the girl and her </w:t>
      </w:r>
      <w:r w:rsidRPr="00146C37">
        <w:rPr>
          <w:rFonts w:cs="Times New Roman"/>
          <w:szCs w:val="24"/>
        </w:rPr>
        <w:t>image?</w:t>
      </w:r>
      <w:r w:rsidRPr="00146C37">
        <w:rPr>
          <w:rFonts w:cs="Times New Roman"/>
          <w:i/>
          <w:szCs w:val="24"/>
        </w:rPr>
        <w:t xml:space="preserve"> (2 marks)</w:t>
      </w:r>
    </w:p>
    <w:p w14:paraId="7FCF3753" w14:textId="77777777" w:rsidR="00117E1D" w:rsidRPr="00146C37" w:rsidRDefault="00117E1D">
      <w:pPr>
        <w:rPr>
          <w:rFonts w:cs="Times New Roman"/>
          <w:szCs w:val="24"/>
        </w:rPr>
      </w:pPr>
    </w:p>
    <w:p w14:paraId="4B8A6DAD" w14:textId="77777777" w:rsidR="00117E1D" w:rsidRPr="00146C37" w:rsidRDefault="00117E1D">
      <w:pPr>
        <w:rPr>
          <w:rFonts w:cs="Times New Roman"/>
          <w:szCs w:val="24"/>
        </w:rPr>
      </w:pPr>
    </w:p>
    <w:p w14:paraId="189E6FE0" w14:textId="77777777" w:rsidR="00117E1D" w:rsidRPr="00146C37" w:rsidRDefault="00117E1D">
      <w:pPr>
        <w:rPr>
          <w:rFonts w:cs="Times New Roman"/>
          <w:szCs w:val="24"/>
        </w:rPr>
      </w:pPr>
    </w:p>
    <w:p w14:paraId="113698AE" w14:textId="77777777" w:rsidR="00117E1D" w:rsidRPr="00146C37" w:rsidRDefault="00146C37">
      <w:pPr>
        <w:rPr>
          <w:rFonts w:cs="Times New Roman"/>
          <w:szCs w:val="24"/>
        </w:rPr>
      </w:pPr>
      <w:r w:rsidRPr="00146C37">
        <w:rPr>
          <w:rFonts w:cs="Times New Roman"/>
          <w:szCs w:val="24"/>
        </w:rPr>
        <w:t>. (b) State the principle of operation of a simple periscope and give one practical use of it.</w:t>
      </w:r>
      <w:r w:rsidRPr="00146C37">
        <w:rPr>
          <w:rFonts w:cs="Times New Roman"/>
          <w:i/>
          <w:szCs w:val="24"/>
        </w:rPr>
        <w:t xml:space="preserve"> (3 marks)</w:t>
      </w:r>
    </w:p>
    <w:p w14:paraId="768BF671" w14:textId="77777777" w:rsidR="00117E1D" w:rsidRPr="00146C37" w:rsidRDefault="00117E1D">
      <w:pPr>
        <w:rPr>
          <w:rFonts w:cs="Times New Roman"/>
          <w:szCs w:val="24"/>
        </w:rPr>
      </w:pPr>
    </w:p>
    <w:p w14:paraId="727A45D5" w14:textId="77777777" w:rsidR="00117E1D" w:rsidRPr="00146C37" w:rsidRDefault="00117E1D">
      <w:pPr>
        <w:rPr>
          <w:rFonts w:cs="Times New Roman"/>
          <w:szCs w:val="24"/>
        </w:rPr>
      </w:pPr>
    </w:p>
    <w:p w14:paraId="57D5F516" w14:textId="77777777" w:rsidR="00117E1D" w:rsidRPr="00146C37" w:rsidRDefault="00117E1D">
      <w:pPr>
        <w:rPr>
          <w:rFonts w:cs="Times New Roman"/>
          <w:szCs w:val="24"/>
        </w:rPr>
      </w:pPr>
    </w:p>
    <w:p w14:paraId="46283ECF" w14:textId="77777777" w:rsidR="00117E1D" w:rsidRPr="00146C37" w:rsidRDefault="00117E1D">
      <w:pPr>
        <w:rPr>
          <w:rFonts w:cs="Times New Roman"/>
          <w:szCs w:val="24"/>
        </w:rPr>
      </w:pPr>
    </w:p>
    <w:p w14:paraId="206255A6" w14:textId="042A07E9" w:rsidR="00117E1D" w:rsidRPr="00146C37" w:rsidRDefault="00117E1D">
      <w:pPr>
        <w:rPr>
          <w:rFonts w:cs="Times New Roman"/>
          <w:szCs w:val="24"/>
        </w:rPr>
      </w:pPr>
    </w:p>
    <w:sectPr w:rsidR="00117E1D" w:rsidRPr="00146C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E1D"/>
    <w:rsid w:val="00146C37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8F667"/>
  <w14:defaultImageDpi w14:val="300"/>
  <w15:docId w15:val="{D2D1A6A8-363B-4214-BA81-595F5AAAF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 Philip</cp:lastModifiedBy>
  <cp:revision>2</cp:revision>
  <dcterms:created xsi:type="dcterms:W3CDTF">2026-08-17T10:46:00Z</dcterms:created>
  <dcterms:modified xsi:type="dcterms:W3CDTF">2026-08-17T10:46:00Z</dcterms:modified>
  <cp:category/>
</cp:coreProperties>
</file>