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596E" w14:textId="39FEFE88" w:rsidR="00135085" w:rsidRPr="00135085" w:rsidRDefault="00135085" w:rsidP="00135085">
      <w:pPr>
        <w:spacing w:after="40"/>
        <w:rPr>
          <w:b/>
          <w:sz w:val="28"/>
          <w:szCs w:val="28"/>
          <w:u w:val="single"/>
        </w:rPr>
      </w:pPr>
      <w:r>
        <w:rPr>
          <w:b/>
        </w:rPr>
        <w:t xml:space="preserve">                                                               </w:t>
      </w:r>
      <w:r w:rsidR="00565749" w:rsidRPr="00135085">
        <w:rPr>
          <w:b/>
          <w:sz w:val="28"/>
          <w:szCs w:val="28"/>
          <w:u w:val="single"/>
        </w:rPr>
        <w:t xml:space="preserve">CHEMISTRY </w:t>
      </w:r>
      <w:r w:rsidRPr="00135085">
        <w:rPr>
          <w:b/>
          <w:sz w:val="28"/>
          <w:szCs w:val="28"/>
          <w:u w:val="single"/>
        </w:rPr>
        <w:t xml:space="preserve">  GRADE 10</w:t>
      </w:r>
    </w:p>
    <w:p w14:paraId="4DB3EE79" w14:textId="2FD3CB42" w:rsidR="008F1BA3" w:rsidRPr="00135085" w:rsidRDefault="00565749">
      <w:pPr>
        <w:spacing w:after="40"/>
        <w:jc w:val="center"/>
        <w:rPr>
          <w:b/>
          <w:sz w:val="28"/>
          <w:szCs w:val="28"/>
          <w:u w:val="single"/>
        </w:rPr>
      </w:pPr>
      <w:r w:rsidRPr="00135085">
        <w:rPr>
          <w:b/>
          <w:sz w:val="28"/>
          <w:szCs w:val="28"/>
          <w:u w:val="single"/>
        </w:rPr>
        <w:t xml:space="preserve"> TERM 3 OPENER EXAM</w:t>
      </w:r>
      <w:r w:rsidR="00135085" w:rsidRPr="00135085">
        <w:rPr>
          <w:b/>
          <w:sz w:val="28"/>
          <w:szCs w:val="28"/>
          <w:u w:val="single"/>
        </w:rPr>
        <w:t xml:space="preserve"> </w:t>
      </w:r>
      <w:r w:rsidRPr="00135085">
        <w:rPr>
          <w:b/>
          <w:sz w:val="28"/>
          <w:szCs w:val="28"/>
          <w:u w:val="single"/>
        </w:rPr>
        <w:t xml:space="preserve"> 2026</w:t>
      </w:r>
    </w:p>
    <w:p w14:paraId="6B295FD1" w14:textId="06778658" w:rsidR="00135085" w:rsidRPr="00135085" w:rsidRDefault="00135085" w:rsidP="00135085">
      <w:pPr>
        <w:spacing w:after="40"/>
        <w:rPr>
          <w:b/>
          <w:u w:val="single"/>
        </w:rPr>
      </w:pPr>
      <w:r w:rsidRPr="00135085">
        <w:rPr>
          <w:b/>
          <w:sz w:val="28"/>
          <w:szCs w:val="28"/>
        </w:rPr>
        <w:t xml:space="preserve">                                                           </w:t>
      </w:r>
      <w:r w:rsidRPr="00135085">
        <w:rPr>
          <w:b/>
          <w:sz w:val="28"/>
          <w:szCs w:val="28"/>
          <w:u w:val="single"/>
        </w:rPr>
        <w:t>TIME: 2 HOURS</w:t>
      </w:r>
    </w:p>
    <w:p w14:paraId="0FEB1F62" w14:textId="77777777" w:rsidR="00135085" w:rsidRDefault="00135085" w:rsidP="00135085">
      <w:pPr>
        <w:spacing w:after="40"/>
        <w:rPr>
          <w:b/>
        </w:rPr>
      </w:pPr>
    </w:p>
    <w:p w14:paraId="22741923" w14:textId="23C10EFF" w:rsidR="00135085" w:rsidRDefault="00135085" w:rsidP="00135085">
      <w:pPr>
        <w:spacing w:after="40"/>
        <w:rPr>
          <w:b/>
        </w:rPr>
      </w:pPr>
    </w:p>
    <w:p w14:paraId="40690AAD" w14:textId="18CB77FA" w:rsidR="00135085" w:rsidRDefault="00135085" w:rsidP="00135085">
      <w:pPr>
        <w:spacing w:after="40"/>
        <w:rPr>
          <w:b/>
        </w:rPr>
      </w:pPr>
    </w:p>
    <w:p w14:paraId="50C65F3A" w14:textId="654010C1" w:rsidR="00135085" w:rsidRDefault="00135085" w:rsidP="00135085">
      <w:pPr>
        <w:spacing w:after="40"/>
        <w:rPr>
          <w:b/>
        </w:rPr>
      </w:pPr>
    </w:p>
    <w:p w14:paraId="65CFB066" w14:textId="77777777" w:rsidR="00135085" w:rsidRDefault="00135085" w:rsidP="00135085">
      <w:pPr>
        <w:spacing w:after="40"/>
        <w:rPr>
          <w:b/>
        </w:rPr>
      </w:pPr>
    </w:p>
    <w:p w14:paraId="0A601815" w14:textId="326996C4" w:rsidR="00135085" w:rsidRPr="00135085" w:rsidRDefault="00135085" w:rsidP="00135085">
      <w:pPr>
        <w:spacing w:after="40"/>
        <w:rPr>
          <w:b/>
          <w:sz w:val="24"/>
          <w:szCs w:val="24"/>
        </w:rPr>
      </w:pPr>
      <w:r w:rsidRPr="00135085">
        <w:rPr>
          <w:b/>
          <w:sz w:val="24"/>
          <w:szCs w:val="24"/>
        </w:rPr>
        <w:t>NAME……………………………………ADM NO…………………………….</w:t>
      </w:r>
    </w:p>
    <w:p w14:paraId="17C9AAE8" w14:textId="77777777" w:rsidR="00135085" w:rsidRPr="00135085" w:rsidRDefault="00135085" w:rsidP="00135085">
      <w:pPr>
        <w:spacing w:after="40"/>
        <w:rPr>
          <w:b/>
          <w:sz w:val="24"/>
          <w:szCs w:val="24"/>
        </w:rPr>
      </w:pPr>
    </w:p>
    <w:p w14:paraId="5E6E6FE0" w14:textId="6508523B" w:rsidR="00135085" w:rsidRPr="00135085" w:rsidRDefault="00135085" w:rsidP="00135085">
      <w:pPr>
        <w:spacing w:after="40"/>
        <w:rPr>
          <w:b/>
          <w:sz w:val="24"/>
          <w:szCs w:val="24"/>
        </w:rPr>
      </w:pPr>
      <w:r w:rsidRPr="00135085">
        <w:rPr>
          <w:b/>
          <w:sz w:val="24"/>
          <w:szCs w:val="24"/>
        </w:rPr>
        <w:t>DATE………………………………………SIGN…………………………………</w:t>
      </w:r>
    </w:p>
    <w:p w14:paraId="5608E2F1" w14:textId="0B47913B" w:rsidR="00135085" w:rsidRPr="00135085" w:rsidRDefault="00135085" w:rsidP="00135085">
      <w:pPr>
        <w:spacing w:after="40"/>
        <w:rPr>
          <w:b/>
          <w:sz w:val="24"/>
          <w:szCs w:val="24"/>
        </w:rPr>
      </w:pPr>
    </w:p>
    <w:p w14:paraId="539B3835" w14:textId="748649ED" w:rsidR="00135085" w:rsidRDefault="00135085" w:rsidP="00135085">
      <w:pPr>
        <w:spacing w:after="40"/>
        <w:rPr>
          <w:b/>
        </w:rPr>
      </w:pPr>
    </w:p>
    <w:p w14:paraId="5ECF0CE5" w14:textId="482EA60D" w:rsidR="00135085" w:rsidRDefault="00135085" w:rsidP="00135085">
      <w:pPr>
        <w:spacing w:after="40"/>
        <w:rPr>
          <w:b/>
        </w:rPr>
      </w:pPr>
    </w:p>
    <w:p w14:paraId="40A51A0A" w14:textId="18E4B8E4" w:rsidR="00135085" w:rsidRDefault="00135085" w:rsidP="00135085">
      <w:pPr>
        <w:spacing w:after="40"/>
        <w:rPr>
          <w:b/>
        </w:rPr>
      </w:pPr>
    </w:p>
    <w:p w14:paraId="1995D2B4" w14:textId="77777777" w:rsidR="00135085" w:rsidRDefault="00135085" w:rsidP="00135085">
      <w:pPr>
        <w:spacing w:after="40"/>
        <w:rPr>
          <w:b/>
        </w:rPr>
      </w:pPr>
    </w:p>
    <w:p w14:paraId="7377FFCF" w14:textId="77777777" w:rsidR="00135085" w:rsidRDefault="00135085" w:rsidP="00135085">
      <w:pPr>
        <w:spacing w:after="40"/>
      </w:pPr>
    </w:p>
    <w:p w14:paraId="7B315F31" w14:textId="5BBF194C" w:rsidR="008F1BA3" w:rsidRPr="00135085" w:rsidRDefault="00565749">
      <w:pPr>
        <w:spacing w:after="40"/>
        <w:rPr>
          <w:sz w:val="24"/>
          <w:szCs w:val="24"/>
          <w:u w:val="single"/>
        </w:rPr>
      </w:pPr>
      <w:r w:rsidRPr="00135085">
        <w:rPr>
          <w:b/>
          <w:sz w:val="24"/>
          <w:szCs w:val="24"/>
        </w:rPr>
        <w:t xml:space="preserve"> </w:t>
      </w:r>
      <w:r w:rsidRPr="00135085">
        <w:rPr>
          <w:b/>
          <w:sz w:val="24"/>
          <w:szCs w:val="24"/>
          <w:u w:val="single"/>
        </w:rPr>
        <w:t>INSTRUCTIONS</w:t>
      </w:r>
      <w:r w:rsidR="00135085" w:rsidRPr="00135085">
        <w:rPr>
          <w:b/>
          <w:sz w:val="24"/>
          <w:szCs w:val="24"/>
          <w:u w:val="single"/>
        </w:rPr>
        <w:t xml:space="preserve"> TO CANDIDATES</w:t>
      </w:r>
    </w:p>
    <w:p w14:paraId="301DC32D" w14:textId="06BB54ED" w:rsidR="008F1BA3" w:rsidRPr="00135085" w:rsidRDefault="00135085">
      <w:pPr>
        <w:spacing w:after="40" w:line="240" w:lineRule="auto"/>
        <w:rPr>
          <w:b/>
          <w:bCs/>
          <w:i/>
          <w:iCs/>
          <w:sz w:val="24"/>
          <w:szCs w:val="24"/>
        </w:rPr>
      </w:pPr>
      <w:r w:rsidRPr="00135085">
        <w:rPr>
          <w:b/>
          <w:bCs/>
          <w:i/>
          <w:iCs/>
          <w:sz w:val="24"/>
          <w:szCs w:val="24"/>
        </w:rPr>
        <w:t>• Answer all questions.</w:t>
      </w:r>
    </w:p>
    <w:p w14:paraId="00D5703D" w14:textId="672319FA" w:rsidR="008F1BA3" w:rsidRPr="00135085" w:rsidRDefault="00135085">
      <w:pPr>
        <w:spacing w:after="40" w:line="240" w:lineRule="auto"/>
        <w:rPr>
          <w:b/>
          <w:bCs/>
          <w:i/>
          <w:iCs/>
          <w:sz w:val="24"/>
          <w:szCs w:val="24"/>
        </w:rPr>
      </w:pPr>
      <w:r w:rsidRPr="00135085">
        <w:rPr>
          <w:b/>
          <w:bCs/>
          <w:i/>
          <w:iCs/>
          <w:sz w:val="24"/>
          <w:szCs w:val="24"/>
        </w:rPr>
        <w:t>• Show all working in calculations.</w:t>
      </w:r>
    </w:p>
    <w:p w14:paraId="2BF255E1" w14:textId="00EBE394" w:rsidR="008F1BA3" w:rsidRPr="00135085" w:rsidRDefault="00135085">
      <w:pPr>
        <w:spacing w:after="40" w:line="240" w:lineRule="auto"/>
        <w:rPr>
          <w:b/>
          <w:bCs/>
          <w:i/>
          <w:iCs/>
        </w:rPr>
      </w:pPr>
      <w:r w:rsidRPr="00135085">
        <w:rPr>
          <w:b/>
          <w:bCs/>
          <w:i/>
          <w:iCs/>
          <w:sz w:val="24"/>
          <w:szCs w:val="24"/>
        </w:rPr>
        <w:t>• The paper has 100 marks</w:t>
      </w:r>
      <w:r w:rsidRPr="00135085">
        <w:rPr>
          <w:b/>
          <w:bCs/>
          <w:i/>
          <w:iCs/>
        </w:rPr>
        <w:t>.</w:t>
      </w:r>
    </w:p>
    <w:p w14:paraId="0AD5683E" w14:textId="29617F9B" w:rsidR="008F1BA3" w:rsidRDefault="00135085">
      <w:r w:rsidRPr="00135085">
        <w:rPr>
          <w:b/>
          <w:bCs/>
          <w:i/>
          <w:iCs/>
        </w:rPr>
        <w:br w:type="page"/>
      </w:r>
    </w:p>
    <w:p w14:paraId="437C4C9B" w14:textId="4FAE8DF4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lastRenderedPageBreak/>
        <w:t>1</w:t>
      </w:r>
      <w:r w:rsidR="00565749" w:rsidRPr="00954E61">
        <w:rPr>
          <w:rFonts w:cs="Times New Roman"/>
          <w:sz w:val="24"/>
          <w:szCs w:val="24"/>
        </w:rPr>
        <w:t>a) State two safety precautions when heating chemicals in the laboratory. (2 marks)</w:t>
      </w:r>
    </w:p>
    <w:p w14:paraId="1293A6EF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</w:t>
      </w:r>
      <w:r w:rsidRPr="00954E61">
        <w:rPr>
          <w:rFonts w:cs="Times New Roman"/>
          <w:sz w:val="24"/>
          <w:szCs w:val="24"/>
        </w:rPr>
        <w:t>________________________________________________________________</w:t>
      </w:r>
    </w:p>
    <w:p w14:paraId="4577E36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235B0829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Give the apparatus for measuring: i. 25.0 cm³ accurately; (1 mark) ii. 50 cm³ approximately. (1 mark)</w:t>
      </w:r>
    </w:p>
    <w:p w14:paraId="7654D36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</w:t>
      </w:r>
      <w:r w:rsidRPr="00954E61">
        <w:rPr>
          <w:rFonts w:cs="Times New Roman"/>
          <w:sz w:val="24"/>
          <w:szCs w:val="24"/>
        </w:rPr>
        <w:t>___________________________________________________________________________</w:t>
      </w:r>
    </w:p>
    <w:p w14:paraId="2F3EED5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A learner heats 100 g of water from 25°C to 75°C. The specific heat capacity is 4.2 J g⁻¹ °C⁻¹. Calculate the heat absorbed. Show working. (3 marks)</w:t>
      </w:r>
    </w:p>
    <w:p w14:paraId="1C23CAB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</w:t>
      </w:r>
      <w:r w:rsidRPr="00954E61">
        <w:rPr>
          <w:rFonts w:cs="Times New Roman"/>
          <w:sz w:val="24"/>
          <w:szCs w:val="24"/>
        </w:rPr>
        <w:t>____________________________________________________</w:t>
      </w:r>
    </w:p>
    <w:p w14:paraId="2423C8F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BE144FC" w14:textId="6E9B39A0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3FEB146" w14:textId="77777777" w:rsidR="00AB07DA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</w:p>
    <w:p w14:paraId="5C203330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State three variables that should be c</w:t>
      </w:r>
      <w:r w:rsidRPr="00954E61">
        <w:rPr>
          <w:rFonts w:cs="Times New Roman"/>
          <w:sz w:val="24"/>
          <w:szCs w:val="24"/>
        </w:rPr>
        <w:t>ontrolled when investigating how temperature affects the rate of reaction between an acid and a metal. (3 marks)</w:t>
      </w:r>
    </w:p>
    <w:p w14:paraId="5A58A8C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64ED8A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</w:t>
      </w:r>
      <w:r w:rsidRPr="00954E61">
        <w:rPr>
          <w:rFonts w:cs="Times New Roman"/>
          <w:sz w:val="24"/>
          <w:szCs w:val="24"/>
        </w:rPr>
        <w:t>__________________</w:t>
      </w:r>
    </w:p>
    <w:p w14:paraId="5E5AAE5C" w14:textId="76889A56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2</w:t>
      </w:r>
      <w:r w:rsidR="00565749" w:rsidRPr="00954E61">
        <w:rPr>
          <w:rFonts w:cs="Times New Roman"/>
          <w:sz w:val="24"/>
          <w:szCs w:val="24"/>
        </w:rPr>
        <w:t>a) Explain, using particles, why gases are easily compressed but liquids are not. (2 marks)</w:t>
      </w:r>
    </w:p>
    <w:p w14:paraId="57DFECA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</w:t>
      </w:r>
      <w:r w:rsidRPr="00954E61">
        <w:rPr>
          <w:rFonts w:cs="Times New Roman"/>
          <w:sz w:val="24"/>
          <w:szCs w:val="24"/>
        </w:rPr>
        <w:t>_____________________________</w:t>
      </w:r>
    </w:p>
    <w:p w14:paraId="44872F84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2A45BDC2" w14:textId="77777777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Name the separation method for:</w:t>
      </w:r>
    </w:p>
    <w:p w14:paraId="5A3EF4B7" w14:textId="07BF8E33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i. sand and water</w:t>
      </w:r>
    </w:p>
    <w:p w14:paraId="5ABEDCD8" w14:textId="77777777" w:rsidR="00AB07DA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</w:p>
    <w:p w14:paraId="0967EB31" w14:textId="77777777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ii. ethanol and water</w:t>
      </w:r>
    </w:p>
    <w:p w14:paraId="6DA26A44" w14:textId="7E366FB2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</w:t>
      </w:r>
    </w:p>
    <w:p w14:paraId="1136BB2A" w14:textId="72B65D16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iii. dyes in ink. </w:t>
      </w:r>
    </w:p>
    <w:p w14:paraId="591E0E3A" w14:textId="77777777" w:rsidR="00AB07DA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</w:p>
    <w:p w14:paraId="7BB6F66C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</w:t>
      </w:r>
      <w:r w:rsidRPr="00954E61">
        <w:rPr>
          <w:rFonts w:cs="Times New Roman"/>
          <w:sz w:val="24"/>
          <w:szCs w:val="24"/>
        </w:rPr>
        <w:t>__________________________________________</w:t>
      </w:r>
    </w:p>
    <w:p w14:paraId="351887F8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Describe what happens to particles when a solid melts. (2 marks)</w:t>
      </w:r>
    </w:p>
    <w:p w14:paraId="0924FCF4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B08D788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4D4173C4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Describe how to separate a mixture of iron filings, sand and common salt and recover each substance. (3 marks)</w:t>
      </w:r>
    </w:p>
    <w:p w14:paraId="63030DAD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730A02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F7BFC9C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7004E1FC" w14:textId="7195C721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3</w:t>
      </w:r>
      <w:r w:rsidR="00565749" w:rsidRPr="00954E61">
        <w:rPr>
          <w:rFonts w:cs="Times New Roman"/>
          <w:sz w:val="24"/>
          <w:szCs w:val="24"/>
        </w:rPr>
        <w:t>a) The following is a simplified atom. Identify 1–4. (4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8F1BA3" w:rsidRPr="00954E61" w14:paraId="1FCE879D" w14:textId="77777777">
        <w:trPr>
          <w:jc w:val="center"/>
        </w:trPr>
        <w:tc>
          <w:tcPr>
            <w:tcW w:w="3408" w:type="dxa"/>
          </w:tcPr>
          <w:p w14:paraId="065E63E8" w14:textId="77777777" w:rsidR="008F1BA3" w:rsidRPr="00954E61" w:rsidRDefault="008F1B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14:paraId="6E2B804A" w14:textId="77777777" w:rsidR="008F1BA3" w:rsidRPr="00954E61" w:rsidRDefault="00565749">
            <w:pPr>
              <w:rPr>
                <w:rFonts w:cs="Times New Roman"/>
                <w:sz w:val="24"/>
                <w:szCs w:val="24"/>
              </w:rPr>
            </w:pPr>
            <w:r w:rsidRPr="00954E61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15E57BE4" w14:textId="77777777" w:rsidR="008F1BA3" w:rsidRPr="00954E61" w:rsidRDefault="008F1BA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8F1BA3" w:rsidRPr="00954E61" w14:paraId="5BD01D55" w14:textId="77777777">
        <w:trPr>
          <w:jc w:val="center"/>
        </w:trPr>
        <w:tc>
          <w:tcPr>
            <w:tcW w:w="3408" w:type="dxa"/>
          </w:tcPr>
          <w:p w14:paraId="513544D6" w14:textId="77777777" w:rsidR="008F1BA3" w:rsidRPr="00954E61" w:rsidRDefault="00565749">
            <w:pPr>
              <w:rPr>
                <w:rFonts w:cs="Times New Roman"/>
                <w:sz w:val="24"/>
                <w:szCs w:val="24"/>
              </w:rPr>
            </w:pPr>
            <w:r w:rsidRPr="00954E61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039EA56E" w14:textId="77777777" w:rsidR="008F1BA3" w:rsidRPr="00954E61" w:rsidRDefault="00565749">
            <w:pPr>
              <w:rPr>
                <w:rFonts w:cs="Times New Roman"/>
                <w:sz w:val="24"/>
                <w:szCs w:val="24"/>
              </w:rPr>
            </w:pPr>
            <w:r w:rsidRPr="00954E61">
              <w:rPr>
                <w:rFonts w:cs="Times New Roman"/>
                <w:sz w:val="24"/>
                <w:szCs w:val="24"/>
              </w:rPr>
              <w:t>(12) Mg</w:t>
            </w:r>
          </w:p>
        </w:tc>
        <w:tc>
          <w:tcPr>
            <w:tcW w:w="3408" w:type="dxa"/>
          </w:tcPr>
          <w:p w14:paraId="783D1EB6" w14:textId="77777777" w:rsidR="008F1BA3" w:rsidRPr="00954E61" w:rsidRDefault="00565749">
            <w:pPr>
              <w:rPr>
                <w:rFonts w:cs="Times New Roman"/>
                <w:sz w:val="24"/>
                <w:szCs w:val="24"/>
              </w:rPr>
            </w:pPr>
            <w:r w:rsidRPr="00954E61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F1BA3" w:rsidRPr="00954E61" w14:paraId="10018A0D" w14:textId="77777777">
        <w:trPr>
          <w:jc w:val="center"/>
        </w:trPr>
        <w:tc>
          <w:tcPr>
            <w:tcW w:w="3408" w:type="dxa"/>
          </w:tcPr>
          <w:p w14:paraId="5A023166" w14:textId="77777777" w:rsidR="008F1BA3" w:rsidRPr="00954E61" w:rsidRDefault="008F1B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08" w:type="dxa"/>
          </w:tcPr>
          <w:p w14:paraId="212E08FF" w14:textId="77777777" w:rsidR="008F1BA3" w:rsidRPr="00954E61" w:rsidRDefault="00565749">
            <w:pPr>
              <w:rPr>
                <w:rFonts w:cs="Times New Roman"/>
                <w:sz w:val="24"/>
                <w:szCs w:val="24"/>
              </w:rPr>
            </w:pPr>
            <w:r w:rsidRPr="00954E61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7E1BEA89" w14:textId="77777777" w:rsidR="008F1BA3" w:rsidRPr="00954E61" w:rsidRDefault="008F1BA3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2619C700" w14:textId="0E5C66A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Diagram 1: Simplified atomic structure</w:t>
      </w:r>
      <w:r w:rsidR="00AB07DA" w:rsidRPr="00954E61">
        <w:rPr>
          <w:rFonts w:cs="Times New Roman"/>
          <w:sz w:val="24"/>
          <w:szCs w:val="24"/>
        </w:rPr>
        <w:t>.</w:t>
      </w:r>
    </w:p>
    <w:p w14:paraId="2C6A8084" w14:textId="77777777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The atom has proton number 12. State:</w:t>
      </w:r>
    </w:p>
    <w:p w14:paraId="1566AD55" w14:textId="18ACD4BD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i. number of protons</w:t>
      </w:r>
    </w:p>
    <w:p w14:paraId="396A2316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267A2CAE" w14:textId="37D0E752" w:rsidR="00AB07DA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ii. </w:t>
      </w:r>
      <w:r w:rsidRPr="00954E61">
        <w:rPr>
          <w:rFonts w:cs="Times New Roman"/>
          <w:sz w:val="24"/>
          <w:szCs w:val="24"/>
        </w:rPr>
        <w:t>number of electrons in a neutral atom</w:t>
      </w:r>
    </w:p>
    <w:p w14:paraId="644716F1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45F42045" w14:textId="3810E48E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iii. electronic arrangement. </w:t>
      </w:r>
    </w:p>
    <w:p w14:paraId="4186C5A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lastRenderedPageBreak/>
        <w:t>________________________________________________________________________________</w:t>
      </w:r>
    </w:p>
    <w:p w14:paraId="6A59F95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8BFCF6F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Explain why ele</w:t>
      </w:r>
      <w:r w:rsidRPr="00954E61">
        <w:rPr>
          <w:rFonts w:cs="Times New Roman"/>
          <w:sz w:val="24"/>
          <w:szCs w:val="24"/>
        </w:rPr>
        <w:t>ments in the same group have similar chemical properties. (2 marks)</w:t>
      </w:r>
    </w:p>
    <w:p w14:paraId="118591B8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4C3402C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25A87D3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X has electronic arrangement 2.8.1. i. State its group and period. (2) ii. Predict the ion it forms and explain. (1)</w:t>
      </w:r>
    </w:p>
    <w:p w14:paraId="661957B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</w:t>
      </w:r>
      <w:r w:rsidRPr="00954E61">
        <w:rPr>
          <w:rFonts w:cs="Times New Roman"/>
          <w:sz w:val="24"/>
          <w:szCs w:val="24"/>
        </w:rPr>
        <w:t>_________________________</w:t>
      </w:r>
    </w:p>
    <w:p w14:paraId="754795F9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D560781" w14:textId="1A0540CA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4</w:t>
      </w:r>
      <w:r w:rsidR="00565749" w:rsidRPr="00954E61">
        <w:rPr>
          <w:rFonts w:cs="Times New Roman"/>
          <w:sz w:val="24"/>
          <w:szCs w:val="24"/>
        </w:rPr>
        <w:t>a) Define an ionic bond. (2 marks)</w:t>
      </w:r>
    </w:p>
    <w:p w14:paraId="486AC58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</w:t>
      </w:r>
      <w:r w:rsidRPr="00954E61">
        <w:rPr>
          <w:rFonts w:cs="Times New Roman"/>
          <w:sz w:val="24"/>
          <w:szCs w:val="24"/>
        </w:rPr>
        <w:t>______________________________________________________</w:t>
      </w:r>
    </w:p>
    <w:p w14:paraId="43292BA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D7B99E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Explain formation of sodium chloride from sodium and chlorine, including electron transfer and ions. (3 marks)</w:t>
      </w:r>
    </w:p>
    <w:p w14:paraId="29CCFC28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</w:t>
      </w:r>
      <w:r w:rsidRPr="00954E61">
        <w:rPr>
          <w:rFonts w:cs="Times New Roman"/>
          <w:sz w:val="24"/>
          <w:szCs w:val="24"/>
        </w:rPr>
        <w:t>__________________________________________________________________________</w:t>
      </w:r>
    </w:p>
    <w:p w14:paraId="37F242F4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3FF5BDC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674033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State two proper</w:t>
      </w:r>
      <w:r w:rsidRPr="00954E61">
        <w:rPr>
          <w:rFonts w:cs="Times New Roman"/>
          <w:sz w:val="24"/>
          <w:szCs w:val="24"/>
        </w:rPr>
        <w:t>ties of ionic compounds arising from their structure. (2 marks)</w:t>
      </w:r>
    </w:p>
    <w:p w14:paraId="3BACAF0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AC342AF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FE214A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Explain why solid NaCl does</w:t>
      </w:r>
      <w:r w:rsidRPr="00954E61">
        <w:rPr>
          <w:rFonts w:cs="Times New Roman"/>
          <w:sz w:val="24"/>
          <w:szCs w:val="24"/>
        </w:rPr>
        <w:t xml:space="preserve"> not conduct electricity but molten NaCl does. (2 marks)</w:t>
      </w:r>
    </w:p>
    <w:p w14:paraId="7F4040A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EFC767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65AB27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e) State one property of metals expla</w:t>
      </w:r>
      <w:r w:rsidRPr="00954E61">
        <w:rPr>
          <w:rFonts w:cs="Times New Roman"/>
          <w:sz w:val="24"/>
          <w:szCs w:val="24"/>
        </w:rPr>
        <w:t>ined by metallic bonding. (1 mark)</w:t>
      </w:r>
    </w:p>
    <w:p w14:paraId="307E42C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47B99EE" w14:textId="77777777" w:rsidR="00954E61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5</w:t>
      </w:r>
      <w:r w:rsidR="00565749" w:rsidRPr="00954E61">
        <w:rPr>
          <w:rFonts w:cs="Times New Roman"/>
          <w:sz w:val="24"/>
          <w:szCs w:val="24"/>
        </w:rPr>
        <w:t xml:space="preserve">a) Write formulae for: </w:t>
      </w:r>
    </w:p>
    <w:p w14:paraId="69288508" w14:textId="528476B2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proofErr w:type="spellStart"/>
      <w:r w:rsidRPr="00954E61">
        <w:rPr>
          <w:rFonts w:cs="Times New Roman"/>
          <w:sz w:val="24"/>
          <w:szCs w:val="24"/>
        </w:rPr>
        <w:t>i</w:t>
      </w:r>
      <w:proofErr w:type="spellEnd"/>
      <w:r w:rsidRPr="00954E61">
        <w:rPr>
          <w:rFonts w:cs="Times New Roman"/>
          <w:sz w:val="24"/>
          <w:szCs w:val="24"/>
        </w:rPr>
        <w:t>. calcium</w:t>
      </w:r>
      <w:r w:rsidRPr="00954E61">
        <w:rPr>
          <w:rFonts w:cs="Times New Roman"/>
          <w:sz w:val="24"/>
          <w:szCs w:val="24"/>
        </w:rPr>
        <w:t xml:space="preserve"> carbonate</w:t>
      </w:r>
    </w:p>
    <w:p w14:paraId="554D842D" w14:textId="77777777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ii. </w:t>
      </w:r>
      <w:proofErr w:type="spellStart"/>
      <w:r w:rsidRPr="00954E61">
        <w:rPr>
          <w:rFonts w:cs="Times New Roman"/>
          <w:sz w:val="24"/>
          <w:szCs w:val="24"/>
        </w:rPr>
        <w:t>aluminium</w:t>
      </w:r>
      <w:proofErr w:type="spellEnd"/>
      <w:r w:rsidRPr="00954E61">
        <w:rPr>
          <w:rFonts w:cs="Times New Roman"/>
          <w:sz w:val="24"/>
          <w:szCs w:val="24"/>
        </w:rPr>
        <w:t xml:space="preserve"> oxide</w:t>
      </w:r>
    </w:p>
    <w:p w14:paraId="26D13162" w14:textId="554AD44B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iii. ammonium sulfate. </w:t>
      </w:r>
    </w:p>
    <w:p w14:paraId="42603C4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0F5CBDD" w14:textId="3ECA6EFE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Balance: Mg + HCl → MgCl₂ + H₂. (2 marks)</w:t>
      </w:r>
    </w:p>
    <w:p w14:paraId="7710E86D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709A7CC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</w:t>
      </w:r>
      <w:r w:rsidRPr="00954E61">
        <w:rPr>
          <w:rFonts w:cs="Times New Roman"/>
          <w:sz w:val="24"/>
          <w:szCs w:val="24"/>
        </w:rPr>
        <w:t>__________________</w:t>
      </w:r>
    </w:p>
    <w:p w14:paraId="71B0DD0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CaCO₃ + 2HCl → CaCl₂ + H₂O + CO₂. Calculate moles of CaCO₃ in 5.00 g. [Ca=40, C=12, O=16] (3 marks)</w:t>
      </w:r>
    </w:p>
    <w:p w14:paraId="291CC7C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0294D4D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B87504C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71205ED4" w14:textId="5EB19BDA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d) Calculate </w:t>
      </w:r>
      <w:r w:rsidRPr="00954E61">
        <w:rPr>
          <w:rFonts w:cs="Times New Roman"/>
          <w:sz w:val="24"/>
          <w:szCs w:val="24"/>
        </w:rPr>
        <w:t>moles of HCl required for the 5.00 g CaCO₃. (2 marks)</w:t>
      </w:r>
    </w:p>
    <w:p w14:paraId="5EB4D695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01E2E873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78FC39F3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7F4805A1" w14:textId="77777777" w:rsidR="008F1BA3" w:rsidRPr="00954E61" w:rsidRDefault="00565749">
      <w:pPr>
        <w:pBdr>
          <w:bottom w:val="single" w:sz="12" w:space="1" w:color="auto"/>
        </w:pBd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e) Calculate mass of CO₂ produced. [C=12</w:t>
      </w:r>
      <w:r w:rsidRPr="00954E61">
        <w:rPr>
          <w:rFonts w:cs="Times New Roman"/>
          <w:sz w:val="24"/>
          <w:szCs w:val="24"/>
        </w:rPr>
        <w:t>, O=16] (4 marks)</w:t>
      </w:r>
    </w:p>
    <w:p w14:paraId="7241A397" w14:textId="5B2DC028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05319261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4F08B769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C71213F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</w:t>
      </w:r>
      <w:r w:rsidRPr="00954E61">
        <w:rPr>
          <w:rFonts w:cs="Times New Roman"/>
          <w:sz w:val="24"/>
          <w:szCs w:val="24"/>
        </w:rPr>
        <w:t>____</w:t>
      </w:r>
    </w:p>
    <w:p w14:paraId="550B6C85" w14:textId="59C95087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6</w:t>
      </w:r>
      <w:r w:rsidR="00565749" w:rsidRPr="00954E61">
        <w:rPr>
          <w:rFonts w:cs="Times New Roman"/>
          <w:sz w:val="24"/>
          <w:szCs w:val="24"/>
        </w:rPr>
        <w:t>a) Define an acid in terms of aqueous hydrogen ions. (1 mark)</w:t>
      </w:r>
    </w:p>
    <w:p w14:paraId="1B233B37" w14:textId="31A35D3C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633C9FBC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324F1F8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20787500" w14:textId="27C8E071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Stat</w:t>
      </w:r>
      <w:r w:rsidRPr="00954E61">
        <w:rPr>
          <w:rFonts w:cs="Times New Roman"/>
          <w:sz w:val="24"/>
          <w:szCs w:val="24"/>
        </w:rPr>
        <w:t>e the universal-indicator colour in a strongly acidic solution and a strongly alkaline solution. (2 marks)</w:t>
      </w:r>
    </w:p>
    <w:p w14:paraId="67CAF058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482D525F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E536074" w14:textId="77777777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25.0 cm³ NaOH is titrated with 0.100 mol dm⁻³ HCl. Mean titre = 2</w:t>
      </w:r>
      <w:r w:rsidRPr="00954E61">
        <w:rPr>
          <w:rFonts w:cs="Times New Roman"/>
          <w:sz w:val="24"/>
          <w:szCs w:val="24"/>
        </w:rPr>
        <w:t xml:space="preserve">0.0 cm³. HCl + NaOH → NaCl + H₂O. i. Calculate moles HCl. </w:t>
      </w:r>
    </w:p>
    <w:p w14:paraId="5CB6DB57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7E3B7145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0DBDEA65" w14:textId="58E87069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ii. Calculate concentration of NaOH. </w:t>
      </w:r>
    </w:p>
    <w:p w14:paraId="49D5DD0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2C8D92E3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</w:t>
      </w:r>
      <w:r w:rsidRPr="00954E61">
        <w:rPr>
          <w:rFonts w:cs="Times New Roman"/>
          <w:sz w:val="24"/>
          <w:szCs w:val="24"/>
        </w:rPr>
        <w:t>________</w:t>
      </w:r>
    </w:p>
    <w:p w14:paraId="4E48E887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E0D699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4399C5CA" w14:textId="682D556B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State two uses of neutralisation. (2 marks)</w:t>
      </w:r>
    </w:p>
    <w:p w14:paraId="2E32CB94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7D45A5B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</w:t>
      </w:r>
      <w:r w:rsidRPr="00954E61">
        <w:rPr>
          <w:rFonts w:cs="Times New Roman"/>
          <w:sz w:val="24"/>
          <w:szCs w:val="24"/>
        </w:rPr>
        <w:t>__________________________________________</w:t>
      </w:r>
    </w:p>
    <w:p w14:paraId="73F3DE7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DAB1615" w14:textId="6DB8C135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e) Explain how an antacid relieves excess stomach acidity. (2 marks)</w:t>
      </w:r>
    </w:p>
    <w:p w14:paraId="63D9034A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577B1824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</w:t>
      </w:r>
      <w:r w:rsidRPr="00954E61">
        <w:rPr>
          <w:rFonts w:cs="Times New Roman"/>
          <w:sz w:val="24"/>
          <w:szCs w:val="24"/>
        </w:rPr>
        <w:t>_________________</w:t>
      </w:r>
    </w:p>
    <w:p w14:paraId="285A084D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DB0553B" w14:textId="17602399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7</w:t>
      </w:r>
      <w:r w:rsidR="00565749" w:rsidRPr="00954E61">
        <w:rPr>
          <w:rFonts w:cs="Times New Roman"/>
          <w:sz w:val="24"/>
          <w:szCs w:val="24"/>
        </w:rPr>
        <w:t xml:space="preserve">a) State three factors that increase reaction rate </w:t>
      </w:r>
      <w:r w:rsidR="00565749" w:rsidRPr="00954E61">
        <w:rPr>
          <w:rFonts w:cs="Times New Roman"/>
          <w:sz w:val="24"/>
          <w:szCs w:val="24"/>
        </w:rPr>
        <w:t>between a solid metal and an acid. (3 marks)</w:t>
      </w:r>
    </w:p>
    <w:p w14:paraId="5E4265C5" w14:textId="34471175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257575A5" w14:textId="262F0100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74463078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20C29F2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560C2E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777A2E0C" w14:textId="77777777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b) 60 cm³ H₂ is collected in 30 s at 25°C and in </w:t>
      </w:r>
      <w:r w:rsidRPr="00954E61">
        <w:rPr>
          <w:rFonts w:cs="Times New Roman"/>
          <w:sz w:val="24"/>
          <w:szCs w:val="24"/>
        </w:rPr>
        <w:t xml:space="preserve">18 s at 40°C. </w:t>
      </w:r>
    </w:p>
    <w:p w14:paraId="45569E3A" w14:textId="082E1EDE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proofErr w:type="spellStart"/>
      <w:r w:rsidRPr="00954E61">
        <w:rPr>
          <w:rFonts w:cs="Times New Roman"/>
          <w:sz w:val="24"/>
          <w:szCs w:val="24"/>
        </w:rPr>
        <w:t>i</w:t>
      </w:r>
      <w:proofErr w:type="spellEnd"/>
      <w:r w:rsidRPr="00954E61">
        <w:rPr>
          <w:rFonts w:cs="Times New Roman"/>
          <w:sz w:val="24"/>
          <w:szCs w:val="24"/>
        </w:rPr>
        <w:t xml:space="preserve">. Calculate rate at 25°C. </w:t>
      </w:r>
    </w:p>
    <w:p w14:paraId="6C62F1A4" w14:textId="61307EDA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1C7F4D6F" w14:textId="5ACA65CD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21B05872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35650D2F" w14:textId="2ADD119C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ii. Calculate rate at 40°C. </w:t>
      </w:r>
    </w:p>
    <w:p w14:paraId="7DF954A0" w14:textId="053DC145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2D2C1BDB" w14:textId="10356559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6B7DB111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4C2318E6" w14:textId="06BC7DAE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iii. Explain the difference. </w:t>
      </w:r>
    </w:p>
    <w:p w14:paraId="797F13B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lastRenderedPageBreak/>
        <w:t>________________________________________________________________________________</w:t>
      </w:r>
    </w:p>
    <w:p w14:paraId="1B24E785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</w:t>
      </w:r>
      <w:r w:rsidRPr="00954E61">
        <w:rPr>
          <w:rFonts w:cs="Times New Roman"/>
          <w:sz w:val="24"/>
          <w:szCs w:val="24"/>
        </w:rPr>
        <w:t>_______________</w:t>
      </w:r>
    </w:p>
    <w:p w14:paraId="71D29315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36618E8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7A6B63A" w14:textId="77431AAD" w:rsidR="008F1BA3" w:rsidRPr="00954E61" w:rsidRDefault="00565749" w:rsidP="00AB07DA">
      <w:pPr>
        <w:pBdr>
          <w:bottom w:val="single" w:sz="12" w:space="1" w:color="auto"/>
        </w:pBdr>
        <w:tabs>
          <w:tab w:val="right" w:pos="10224"/>
        </w:tabs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Distinguish between exothermic and endothermic reactions. (1 mark)</w:t>
      </w:r>
      <w:r w:rsidR="00AB07DA" w:rsidRPr="00954E61">
        <w:rPr>
          <w:rFonts w:cs="Times New Roman"/>
          <w:sz w:val="24"/>
          <w:szCs w:val="24"/>
        </w:rPr>
        <w:tab/>
      </w:r>
    </w:p>
    <w:p w14:paraId="1913863F" w14:textId="1D11CE2B" w:rsidR="00AB07DA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</w:p>
    <w:p w14:paraId="4F1F12B3" w14:textId="77777777" w:rsidR="00AB07DA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</w:p>
    <w:p w14:paraId="354F73C8" w14:textId="79BBB08B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8</w:t>
      </w:r>
      <w:r w:rsidR="00565749" w:rsidRPr="00954E61">
        <w:rPr>
          <w:rFonts w:cs="Times New Roman"/>
          <w:sz w:val="24"/>
          <w:szCs w:val="24"/>
        </w:rPr>
        <w:t>a) Identify 1–4 in the electrolytic cell. (4 marks)</w:t>
      </w:r>
    </w:p>
    <w:p w14:paraId="3070B62A" w14:textId="4ECAC580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noProof/>
          <w:sz w:val="24"/>
          <w:szCs w:val="24"/>
        </w:rPr>
        <w:drawing>
          <wp:inline distT="0" distB="0" distL="0" distR="0" wp14:anchorId="54078DA6" wp14:editId="231653F7">
            <wp:extent cx="4425315" cy="29502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D242" w14:textId="43D5BCE0" w:rsidR="008F1BA3" w:rsidRPr="00954E61" w:rsidRDefault="00565749">
      <w:pPr>
        <w:spacing w:after="40"/>
        <w:jc w:val="center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                </w:t>
      </w:r>
    </w:p>
    <w:p w14:paraId="08E80978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Define el</w:t>
      </w:r>
      <w:r w:rsidRPr="00954E61">
        <w:rPr>
          <w:rFonts w:cs="Times New Roman"/>
          <w:sz w:val="24"/>
          <w:szCs w:val="24"/>
        </w:rPr>
        <w:t>ectrolysis. (2 marks)</w:t>
      </w:r>
    </w:p>
    <w:p w14:paraId="48BFEBC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5C4169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3F0F3D8" w14:textId="77777777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State what happens at:</w:t>
      </w:r>
    </w:p>
    <w:p w14:paraId="111ADD39" w14:textId="42C83980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i. cathode</w:t>
      </w:r>
    </w:p>
    <w:p w14:paraId="1652B76C" w14:textId="7E536E7E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61C2C3D1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4EA28F24" w14:textId="604B6993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ii. anode. </w:t>
      </w:r>
    </w:p>
    <w:p w14:paraId="4D5A497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BC06D70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6D22D52" w14:textId="77777777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During electrolysis of CuSO₄ using copper electrodes state:</w:t>
      </w:r>
    </w:p>
    <w:p w14:paraId="283B6AE2" w14:textId="1E370A2F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i. ion discharged at cathode;</w:t>
      </w:r>
    </w:p>
    <w:p w14:paraId="408E724F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5EFE8976" w14:textId="33C4143F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ii. cathode change</w:t>
      </w:r>
    </w:p>
    <w:p w14:paraId="04497CAC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40331F0E" w14:textId="2B420142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iii. anode change. </w:t>
      </w:r>
    </w:p>
    <w:p w14:paraId="043B2CDD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D34C66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CACD030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e) Give one industrial use of electrolysis. </w:t>
      </w:r>
      <w:r w:rsidRPr="00954E61">
        <w:rPr>
          <w:rFonts w:cs="Times New Roman"/>
          <w:sz w:val="24"/>
          <w:szCs w:val="24"/>
        </w:rPr>
        <w:t>(1 mark)</w:t>
      </w:r>
    </w:p>
    <w:p w14:paraId="2CBB88B2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4BE09B3" w14:textId="0CC6531F" w:rsidR="008F1BA3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lastRenderedPageBreak/>
        <w:t>9</w:t>
      </w:r>
      <w:r w:rsidR="00565749" w:rsidRPr="00954E61">
        <w:rPr>
          <w:rFonts w:cs="Times New Roman"/>
          <w:sz w:val="24"/>
          <w:szCs w:val="24"/>
        </w:rPr>
        <w:t>a) Name two major components of clean, dry air. (2 marks)</w:t>
      </w:r>
    </w:p>
    <w:p w14:paraId="6987012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</w:t>
      </w:r>
      <w:r w:rsidRPr="00954E61">
        <w:rPr>
          <w:rFonts w:cs="Times New Roman"/>
          <w:sz w:val="24"/>
          <w:szCs w:val="24"/>
        </w:rPr>
        <w:t>__________________________________________________________________________</w:t>
      </w:r>
    </w:p>
    <w:p w14:paraId="50713F43" w14:textId="77777777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State one harmful effect of:</w:t>
      </w:r>
    </w:p>
    <w:p w14:paraId="65F0221F" w14:textId="4656D7C9" w:rsidR="00954E61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i. carbon monoxide</w:t>
      </w:r>
      <w:r w:rsidR="00954E61" w:rsidRPr="00954E61">
        <w:rPr>
          <w:rFonts w:cs="Times New Roman"/>
          <w:sz w:val="24"/>
          <w:szCs w:val="24"/>
        </w:rPr>
        <w:t>.</w:t>
      </w:r>
    </w:p>
    <w:p w14:paraId="0CA10ED8" w14:textId="77777777" w:rsidR="00954E61" w:rsidRPr="00954E61" w:rsidRDefault="00954E61">
      <w:pPr>
        <w:spacing w:after="40" w:line="240" w:lineRule="auto"/>
        <w:rPr>
          <w:rFonts w:cs="Times New Roman"/>
          <w:sz w:val="24"/>
          <w:szCs w:val="24"/>
        </w:rPr>
      </w:pPr>
    </w:p>
    <w:p w14:paraId="7B4408EF" w14:textId="3E6298A5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ii. sulfur dioxide</w:t>
      </w:r>
      <w:r w:rsidR="00954E61" w:rsidRPr="00954E61">
        <w:rPr>
          <w:rFonts w:cs="Times New Roman"/>
          <w:sz w:val="24"/>
          <w:szCs w:val="24"/>
        </w:rPr>
        <w:t>.</w:t>
      </w:r>
    </w:p>
    <w:p w14:paraId="7C17BBDF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358F4E60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</w:t>
      </w:r>
      <w:r w:rsidRPr="00954E61">
        <w:rPr>
          <w:rFonts w:cs="Times New Roman"/>
          <w:sz w:val="24"/>
          <w:szCs w:val="24"/>
        </w:rPr>
        <w:t>____________________________________________________________</w:t>
      </w:r>
    </w:p>
    <w:p w14:paraId="55BE9629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Explain formation of acid rain and state one environmental effect. (3 marks)</w:t>
      </w:r>
    </w:p>
    <w:p w14:paraId="0B938235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34F6E087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</w:t>
      </w:r>
      <w:r w:rsidRPr="00954E61">
        <w:rPr>
          <w:rFonts w:cs="Times New Roman"/>
          <w:sz w:val="24"/>
          <w:szCs w:val="24"/>
        </w:rPr>
        <w:t>______________________________________________</w:t>
      </w:r>
    </w:p>
    <w:p w14:paraId="7E107A80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59386A13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A water sample leaves white deposit when heated. Give one likely cause and one way to reduce it. (2 marks)</w:t>
      </w:r>
    </w:p>
    <w:p w14:paraId="644A3231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</w:t>
      </w:r>
      <w:r w:rsidRPr="00954E61">
        <w:rPr>
          <w:rFonts w:cs="Times New Roman"/>
          <w:sz w:val="24"/>
          <w:szCs w:val="24"/>
        </w:rPr>
        <w:t>______________________________________________________________</w:t>
      </w:r>
    </w:p>
    <w:p w14:paraId="0D747319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47702BC5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e) State one reason for treating drinking water. (1 mark)</w:t>
      </w:r>
    </w:p>
    <w:p w14:paraId="354C0C6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</w:t>
      </w:r>
      <w:r w:rsidRPr="00954E61">
        <w:rPr>
          <w:rFonts w:cs="Times New Roman"/>
          <w:sz w:val="24"/>
          <w:szCs w:val="24"/>
        </w:rPr>
        <w:t>__________________________</w:t>
      </w:r>
    </w:p>
    <w:p w14:paraId="6C3E53ED" w14:textId="77777777" w:rsidR="00AB07DA" w:rsidRPr="00954E61" w:rsidRDefault="00AB07DA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b/>
          <w:sz w:val="24"/>
          <w:szCs w:val="24"/>
        </w:rPr>
        <w:t>10.</w:t>
      </w:r>
      <w:r w:rsidR="00565749" w:rsidRPr="00954E61">
        <w:rPr>
          <w:rFonts w:cs="Times New Roman"/>
          <w:sz w:val="24"/>
          <w:szCs w:val="24"/>
        </w:rPr>
        <w:t xml:space="preserve">A learner has </w:t>
      </w:r>
      <w:proofErr w:type="gramStart"/>
      <w:r w:rsidR="00565749" w:rsidRPr="00954E61">
        <w:rPr>
          <w:rFonts w:cs="Times New Roman"/>
          <w:sz w:val="24"/>
          <w:szCs w:val="24"/>
        </w:rPr>
        <w:t>dilute</w:t>
      </w:r>
      <w:proofErr w:type="gramEnd"/>
      <w:r w:rsidR="00565749" w:rsidRPr="00954E61">
        <w:rPr>
          <w:rFonts w:cs="Times New Roman"/>
          <w:sz w:val="24"/>
          <w:szCs w:val="24"/>
        </w:rPr>
        <w:t xml:space="preserve"> HCl, NaOH solution and NaCl solution, all </w:t>
      </w:r>
      <w:proofErr w:type="spellStart"/>
      <w:r w:rsidR="00565749" w:rsidRPr="00954E61">
        <w:rPr>
          <w:rFonts w:cs="Times New Roman"/>
          <w:sz w:val="24"/>
          <w:szCs w:val="24"/>
        </w:rPr>
        <w:t>unlabelled</w:t>
      </w:r>
      <w:proofErr w:type="spellEnd"/>
      <w:r w:rsidR="00565749" w:rsidRPr="00954E61">
        <w:rPr>
          <w:rFonts w:cs="Times New Roman"/>
          <w:sz w:val="24"/>
          <w:szCs w:val="24"/>
        </w:rPr>
        <w:t>.</w:t>
      </w:r>
    </w:p>
    <w:p w14:paraId="2E596E16" w14:textId="7039960D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 xml:space="preserve"> a) Describe a procedure using a suitable indicator to identify them. (4 marks)</w:t>
      </w:r>
    </w:p>
    <w:p w14:paraId="37E1098D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</w:t>
      </w:r>
      <w:r w:rsidRPr="00954E61">
        <w:rPr>
          <w:rFonts w:cs="Times New Roman"/>
          <w:sz w:val="24"/>
          <w:szCs w:val="24"/>
        </w:rPr>
        <w:t>_____________________________________________________</w:t>
      </w:r>
    </w:p>
    <w:p w14:paraId="4F382B9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38EDBAC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1323BD4A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b) Equal volumes of equal concentrations of HCl and NaOH are mixed. Predict the resulting solution and write the balanced equation. (3 marks)</w:t>
      </w:r>
    </w:p>
    <w:p w14:paraId="5D21748E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</w:t>
      </w:r>
      <w:r w:rsidRPr="00954E61">
        <w:rPr>
          <w:rFonts w:cs="Times New Roman"/>
          <w:sz w:val="24"/>
          <w:szCs w:val="24"/>
        </w:rPr>
        <w:t>_______________________________________________</w:t>
      </w:r>
    </w:p>
    <w:p w14:paraId="6781600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94DAA5B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38D5FA4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c) Explain why temperature may rise during neu</w:t>
      </w:r>
      <w:r w:rsidRPr="00954E61">
        <w:rPr>
          <w:rFonts w:cs="Times New Roman"/>
          <w:sz w:val="24"/>
          <w:szCs w:val="24"/>
        </w:rPr>
        <w:t>tralisation. (1 mark)</w:t>
      </w:r>
    </w:p>
    <w:p w14:paraId="419AF6B6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70F77FAD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d) Suggest two improvements to make the identification experiment reliable. (2 marks)</w:t>
      </w:r>
    </w:p>
    <w:p w14:paraId="61EA0EB3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6B42D6CC" w14:textId="77777777" w:rsidR="008F1BA3" w:rsidRPr="00954E61" w:rsidRDefault="00565749">
      <w:pPr>
        <w:spacing w:after="40" w:line="240" w:lineRule="auto"/>
        <w:rPr>
          <w:rFonts w:cs="Times New Roman"/>
          <w:sz w:val="24"/>
          <w:szCs w:val="24"/>
        </w:rPr>
      </w:pPr>
      <w:r w:rsidRPr="00954E61">
        <w:rPr>
          <w:rFonts w:cs="Times New Roman"/>
          <w:sz w:val="24"/>
          <w:szCs w:val="24"/>
        </w:rPr>
        <w:t>________________________________________________________________________________</w:t>
      </w:r>
    </w:p>
    <w:p w14:paraId="08FDCFF3" w14:textId="199B1C59" w:rsidR="008F1BA3" w:rsidRPr="00954E61" w:rsidRDefault="008F1BA3">
      <w:pPr>
        <w:rPr>
          <w:rFonts w:cs="Times New Roman"/>
          <w:sz w:val="24"/>
          <w:szCs w:val="24"/>
        </w:rPr>
      </w:pPr>
    </w:p>
    <w:sectPr w:rsidR="008F1BA3" w:rsidRPr="00954E61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5E095" w14:textId="77777777" w:rsidR="00000000" w:rsidRDefault="00565749">
      <w:pPr>
        <w:spacing w:after="0" w:line="240" w:lineRule="auto"/>
      </w:pPr>
      <w:r>
        <w:separator/>
      </w:r>
    </w:p>
  </w:endnote>
  <w:endnote w:type="continuationSeparator" w:id="0">
    <w:p w14:paraId="1D1582CC" w14:textId="77777777" w:rsidR="00000000" w:rsidRDefault="00565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85FC" w14:textId="77777777" w:rsidR="008F1BA3" w:rsidRDefault="00565749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135085">
      <w:fldChar w:fldCharType="separate"/>
    </w:r>
    <w:r w:rsidR="001350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0CD5B" w14:textId="77777777" w:rsidR="00000000" w:rsidRDefault="00565749">
      <w:pPr>
        <w:spacing w:after="0" w:line="240" w:lineRule="auto"/>
      </w:pPr>
      <w:r>
        <w:separator/>
      </w:r>
    </w:p>
  </w:footnote>
  <w:footnote w:type="continuationSeparator" w:id="0">
    <w:p w14:paraId="3B63F76C" w14:textId="77777777" w:rsidR="00000000" w:rsidRDefault="00565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085"/>
    <w:rsid w:val="0015074B"/>
    <w:rsid w:val="0029639D"/>
    <w:rsid w:val="00326F90"/>
    <w:rsid w:val="00565749"/>
    <w:rsid w:val="008F1BA3"/>
    <w:rsid w:val="00954E61"/>
    <w:rsid w:val="00AA1D8D"/>
    <w:rsid w:val="00AB07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FC93B"/>
  <w14:defaultImageDpi w14:val="300"/>
  <w15:docId w15:val="{6733CA69-B3C0-4E44-AA27-7BB68652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1658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2026-08-17T09:57:00Z</dcterms:created>
  <dcterms:modified xsi:type="dcterms:W3CDTF">2026-08-17T09:57:00Z</dcterms:modified>
  <cp:category/>
</cp:coreProperties>
</file>