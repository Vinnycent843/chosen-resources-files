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58E4" w14:textId="77777777" w:rsidR="00F41F4F" w:rsidRPr="00E25D0A" w:rsidRDefault="00000000">
      <w:pPr>
        <w:jc w:val="center"/>
        <w:rPr>
          <w:rFonts w:ascii="Times New Roman" w:hAnsi="Times New Roman" w:cs="Times New Roman"/>
          <w:b/>
        </w:rPr>
      </w:pPr>
      <w:r w:rsidRPr="00E25D0A">
        <w:rPr>
          <w:rFonts w:ascii="Times New Roman" w:hAnsi="Times New Roman" w:cs="Times New Roman"/>
          <w:b/>
          <w:sz w:val="28"/>
        </w:rPr>
        <w:t>TERM 3 HOLIDAY ASSIGNMENT 2026</w:t>
      </w:r>
    </w:p>
    <w:p w14:paraId="49DD0030" w14:textId="77777777" w:rsidR="00F41F4F" w:rsidRPr="00E25D0A" w:rsidRDefault="00000000">
      <w:pPr>
        <w:jc w:val="center"/>
        <w:rPr>
          <w:rFonts w:ascii="Times New Roman" w:hAnsi="Times New Roman" w:cs="Times New Roman"/>
          <w:b/>
        </w:rPr>
      </w:pPr>
      <w:r w:rsidRPr="00E25D0A">
        <w:rPr>
          <w:rFonts w:ascii="Times New Roman" w:hAnsi="Times New Roman" w:cs="Times New Roman"/>
          <w:b/>
          <w:sz w:val="26"/>
        </w:rPr>
        <w:t>FORM THREE</w:t>
      </w:r>
    </w:p>
    <w:p w14:paraId="3E5D17B7" w14:textId="77777777" w:rsidR="00F41F4F" w:rsidRPr="00E25D0A" w:rsidRDefault="00000000">
      <w:pPr>
        <w:jc w:val="center"/>
        <w:rPr>
          <w:rFonts w:ascii="Times New Roman" w:hAnsi="Times New Roman" w:cs="Times New Roman"/>
          <w:b/>
        </w:rPr>
      </w:pPr>
      <w:r w:rsidRPr="00E25D0A">
        <w:rPr>
          <w:rFonts w:ascii="Times New Roman" w:hAnsi="Times New Roman" w:cs="Times New Roman"/>
          <w:b/>
          <w:sz w:val="28"/>
        </w:rPr>
        <w:t>PHYSICS PAPER 2 (232/2)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41F4F" w:rsidRPr="00E25D0A" w14:paraId="0497E336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71EFD6AE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Section / Question</w:t>
            </w:r>
          </w:p>
        </w:tc>
        <w:tc>
          <w:tcPr>
            <w:tcW w:w="3408" w:type="dxa"/>
            <w:shd w:val="clear" w:color="auto" w:fill="D9EAF7"/>
          </w:tcPr>
          <w:p w14:paraId="190BB5D8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Maximum Score</w:t>
            </w:r>
          </w:p>
        </w:tc>
        <w:tc>
          <w:tcPr>
            <w:tcW w:w="3408" w:type="dxa"/>
            <w:shd w:val="clear" w:color="auto" w:fill="D9EAF7"/>
          </w:tcPr>
          <w:p w14:paraId="714BD0D8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Candidate's Score</w:t>
            </w:r>
          </w:p>
        </w:tc>
      </w:tr>
      <w:tr w:rsidR="00F41F4F" w:rsidRPr="00E25D0A" w14:paraId="5D5D4611" w14:textId="77777777">
        <w:trPr>
          <w:jc w:val="center"/>
        </w:trPr>
        <w:tc>
          <w:tcPr>
            <w:tcW w:w="3408" w:type="dxa"/>
          </w:tcPr>
          <w:p w14:paraId="51F44218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A: 1–9</w:t>
            </w:r>
          </w:p>
        </w:tc>
        <w:tc>
          <w:tcPr>
            <w:tcW w:w="3408" w:type="dxa"/>
          </w:tcPr>
          <w:p w14:paraId="22986465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25</w:t>
            </w:r>
          </w:p>
        </w:tc>
        <w:tc>
          <w:tcPr>
            <w:tcW w:w="3408" w:type="dxa"/>
          </w:tcPr>
          <w:p w14:paraId="4B5029B8" w14:textId="77777777" w:rsidR="00F41F4F" w:rsidRPr="00E25D0A" w:rsidRDefault="00F41F4F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F41F4F" w:rsidRPr="00E25D0A" w14:paraId="575F0160" w14:textId="77777777">
        <w:trPr>
          <w:jc w:val="center"/>
        </w:trPr>
        <w:tc>
          <w:tcPr>
            <w:tcW w:w="3408" w:type="dxa"/>
          </w:tcPr>
          <w:p w14:paraId="5E55EC4A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B: 10</w:t>
            </w:r>
          </w:p>
        </w:tc>
        <w:tc>
          <w:tcPr>
            <w:tcW w:w="3408" w:type="dxa"/>
          </w:tcPr>
          <w:p w14:paraId="2156C53A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408" w:type="dxa"/>
          </w:tcPr>
          <w:p w14:paraId="18D8FC98" w14:textId="77777777" w:rsidR="00F41F4F" w:rsidRPr="00E25D0A" w:rsidRDefault="00F41F4F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F41F4F" w:rsidRPr="00E25D0A" w14:paraId="394468A3" w14:textId="77777777">
        <w:trPr>
          <w:jc w:val="center"/>
        </w:trPr>
        <w:tc>
          <w:tcPr>
            <w:tcW w:w="3408" w:type="dxa"/>
          </w:tcPr>
          <w:p w14:paraId="72C49584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B: 11</w:t>
            </w:r>
          </w:p>
        </w:tc>
        <w:tc>
          <w:tcPr>
            <w:tcW w:w="3408" w:type="dxa"/>
          </w:tcPr>
          <w:p w14:paraId="7AA8DA64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408" w:type="dxa"/>
          </w:tcPr>
          <w:p w14:paraId="3ACF2ED5" w14:textId="77777777" w:rsidR="00F41F4F" w:rsidRPr="00E25D0A" w:rsidRDefault="00F41F4F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F41F4F" w:rsidRPr="00E25D0A" w14:paraId="45FFCBE8" w14:textId="77777777">
        <w:trPr>
          <w:jc w:val="center"/>
        </w:trPr>
        <w:tc>
          <w:tcPr>
            <w:tcW w:w="3408" w:type="dxa"/>
          </w:tcPr>
          <w:p w14:paraId="106F0517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B: 12</w:t>
            </w:r>
          </w:p>
        </w:tc>
        <w:tc>
          <w:tcPr>
            <w:tcW w:w="3408" w:type="dxa"/>
          </w:tcPr>
          <w:p w14:paraId="0E230EF6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3408" w:type="dxa"/>
          </w:tcPr>
          <w:p w14:paraId="7201B168" w14:textId="77777777" w:rsidR="00F41F4F" w:rsidRPr="00E25D0A" w:rsidRDefault="00F41F4F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F41F4F" w:rsidRPr="00E25D0A" w14:paraId="41D94073" w14:textId="77777777">
        <w:trPr>
          <w:jc w:val="center"/>
        </w:trPr>
        <w:tc>
          <w:tcPr>
            <w:tcW w:w="3408" w:type="dxa"/>
          </w:tcPr>
          <w:p w14:paraId="013E5721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B: 13</w:t>
            </w:r>
          </w:p>
        </w:tc>
        <w:tc>
          <w:tcPr>
            <w:tcW w:w="3408" w:type="dxa"/>
          </w:tcPr>
          <w:p w14:paraId="4FA14A47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3408" w:type="dxa"/>
          </w:tcPr>
          <w:p w14:paraId="79AB75F5" w14:textId="77777777" w:rsidR="00F41F4F" w:rsidRPr="00E25D0A" w:rsidRDefault="00F41F4F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F41F4F" w:rsidRPr="00E25D0A" w14:paraId="3DD15FC3" w14:textId="77777777">
        <w:trPr>
          <w:jc w:val="center"/>
        </w:trPr>
        <w:tc>
          <w:tcPr>
            <w:tcW w:w="3408" w:type="dxa"/>
          </w:tcPr>
          <w:p w14:paraId="468A4CC6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B: 14</w:t>
            </w:r>
          </w:p>
        </w:tc>
        <w:tc>
          <w:tcPr>
            <w:tcW w:w="3408" w:type="dxa"/>
          </w:tcPr>
          <w:p w14:paraId="42B02F55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3408" w:type="dxa"/>
          </w:tcPr>
          <w:p w14:paraId="7C149CD4" w14:textId="77777777" w:rsidR="00F41F4F" w:rsidRPr="00E25D0A" w:rsidRDefault="00F41F4F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F41F4F" w:rsidRPr="00E25D0A" w14:paraId="5E13E0D8" w14:textId="77777777">
        <w:trPr>
          <w:jc w:val="center"/>
        </w:trPr>
        <w:tc>
          <w:tcPr>
            <w:tcW w:w="3408" w:type="dxa"/>
          </w:tcPr>
          <w:p w14:paraId="2453814D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TOTAL</w:t>
            </w:r>
          </w:p>
        </w:tc>
        <w:tc>
          <w:tcPr>
            <w:tcW w:w="3408" w:type="dxa"/>
          </w:tcPr>
          <w:p w14:paraId="32942910" w14:textId="77777777" w:rsidR="00F41F4F" w:rsidRPr="00E25D0A" w:rsidRDefault="00000000">
            <w:pPr>
              <w:rPr>
                <w:rFonts w:ascii="Times New Roman" w:hAnsi="Times New Roman" w:cs="Times New Roman"/>
                <w:bCs/>
              </w:rPr>
            </w:pPr>
            <w:r w:rsidRPr="00E25D0A"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3408" w:type="dxa"/>
          </w:tcPr>
          <w:p w14:paraId="78F8063A" w14:textId="77777777" w:rsidR="00F41F4F" w:rsidRPr="00E25D0A" w:rsidRDefault="00F41F4F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14:paraId="3BA5AF63" w14:textId="77777777" w:rsidR="00F41F4F" w:rsidRPr="00E25D0A" w:rsidRDefault="00000000">
      <w:pPr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br w:type="page"/>
      </w:r>
    </w:p>
    <w:p w14:paraId="5E46388A" w14:textId="77777777" w:rsidR="00F41F4F" w:rsidRPr="00E25D0A" w:rsidRDefault="00000000">
      <w:pPr>
        <w:jc w:val="center"/>
        <w:rPr>
          <w:rFonts w:ascii="Times New Roman" w:hAnsi="Times New Roman" w:cs="Times New Roman"/>
          <w:b/>
        </w:rPr>
      </w:pPr>
      <w:r w:rsidRPr="00E25D0A">
        <w:rPr>
          <w:rFonts w:ascii="Times New Roman" w:hAnsi="Times New Roman" w:cs="Times New Roman"/>
          <w:b/>
          <w:sz w:val="26"/>
        </w:rPr>
        <w:lastRenderedPageBreak/>
        <w:t>SECTION A (25 MARKS)</w:t>
      </w:r>
    </w:p>
    <w:p w14:paraId="14546B99" w14:textId="77777777" w:rsidR="00F41F4F" w:rsidRPr="00E25D0A" w:rsidRDefault="00000000">
      <w:pPr>
        <w:spacing w:after="6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1. State two characteristics of an image formed by a plane mirror.  (2 marks)</w:t>
      </w:r>
    </w:p>
    <w:p w14:paraId="05B08DD9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13E7953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34C14789" w14:textId="77777777" w:rsidR="00F41F4F" w:rsidRPr="00E25D0A" w:rsidRDefault="00000000">
      <w:pPr>
        <w:spacing w:after="6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2. An object 30 m tall is placed 10 m from a pinhole camera. If the image is formed 7.5 cm from the pinhole, calculate the height of the image.  (3 marks)</w:t>
      </w:r>
    </w:p>
    <w:p w14:paraId="75E21933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DEDAFD6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27F9DC1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14D3B614" w14:textId="77777777" w:rsidR="00F41F4F" w:rsidRPr="00E25D0A" w:rsidRDefault="00000000">
      <w:pPr>
        <w:spacing w:after="6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3. State three factors that affect the speed of sound in air.  (3 marks)</w:t>
      </w:r>
    </w:p>
    <w:p w14:paraId="18FCE340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38A6DAC1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422E30B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96D2164" w14:textId="77777777" w:rsidR="00F41F4F" w:rsidRPr="00E25D0A" w:rsidRDefault="00000000">
      <w:pPr>
        <w:spacing w:after="6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4. A mark at the bottom of a jar containing glycerine appears to be 15.0 cm below the surface. Calculate the real depth of the mark if the refractive index of glycerine is 1.50.  (3 marks)</w:t>
      </w:r>
    </w:p>
    <w:p w14:paraId="6AA6F808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2862ABE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10227AB7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15CA8118" w14:textId="77777777" w:rsidR="00F41F4F" w:rsidRPr="00E25D0A" w:rsidRDefault="00000000">
      <w:pPr>
        <w:spacing w:after="6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5. State the law of electrostatics.  (1 marks)</w:t>
      </w:r>
    </w:p>
    <w:p w14:paraId="14C73B8E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3A447527" w14:textId="77777777" w:rsidR="00F41F4F" w:rsidRPr="00E25D0A" w:rsidRDefault="00000000">
      <w:pPr>
        <w:spacing w:after="6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6. A sound is produced at a point and an echo is heard at the same point 0.72 s later. Determine the distance between the reflecting barrier and the source if the speed of sound in air is 340 m/s.  (3 marks)</w:t>
      </w:r>
    </w:p>
    <w:p w14:paraId="6F4F2657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4A7EDB41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FAE2BFE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CDAFDDC" w14:textId="77777777" w:rsidR="00F41F4F" w:rsidRPr="00E25D0A" w:rsidRDefault="00000000">
      <w:pPr>
        <w:spacing w:after="6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7. (i) Sketch rays to show the image formed by the object in the figure above.  (2 marks)</w:t>
      </w:r>
    </w:p>
    <w:p w14:paraId="52B7B461" w14:textId="2EF0FF7C" w:rsidR="00F41F4F" w:rsidRPr="00E25D0A" w:rsidRDefault="00E25D0A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6E85F7BC" wp14:editId="4B178339">
            <wp:extent cx="5302250" cy="2660650"/>
            <wp:effectExtent l="0" t="0" r="0" b="6350"/>
            <wp:docPr id="182558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80172" name="Picture 18255801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D888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(ii) State two characteristics of the image formed in (i) above.  (2 marks)</w:t>
      </w:r>
    </w:p>
    <w:p w14:paraId="6572DDCD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02B4002E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4E779E1B" w14:textId="77777777" w:rsidR="00F41F4F" w:rsidRPr="00E25D0A" w:rsidRDefault="00000000">
      <w:pPr>
        <w:spacing w:after="6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8. State two defects of a simple cell and state one way of minimizing each defect.  (3 marks)</w:t>
      </w:r>
    </w:p>
    <w:p w14:paraId="5DF950E5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40A13EED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lastRenderedPageBreak/>
        <w:t>________________________________________________________________________________</w:t>
      </w:r>
    </w:p>
    <w:p w14:paraId="04F7ECDB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36465078" w14:textId="77777777" w:rsidR="00F41F4F" w:rsidRPr="00E25D0A" w:rsidRDefault="00000000">
      <w:pPr>
        <w:spacing w:after="6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9. A radio station broadcasts on a wavelength of 1.2 km. Determine its frequency if the velocity of radio waves is 3.0 × 10⁸ m/s.  (3 marks)</w:t>
      </w:r>
    </w:p>
    <w:p w14:paraId="4289ED4D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4061776B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62F128B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06E75410" w14:textId="77777777" w:rsidR="00F41F4F" w:rsidRPr="00E25D0A" w:rsidRDefault="00000000">
      <w:pPr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br w:type="page"/>
      </w:r>
    </w:p>
    <w:p w14:paraId="73909D23" w14:textId="77777777" w:rsidR="00F41F4F" w:rsidRPr="00E25D0A" w:rsidRDefault="00000000">
      <w:pPr>
        <w:jc w:val="center"/>
        <w:rPr>
          <w:rFonts w:ascii="Times New Roman" w:hAnsi="Times New Roman" w:cs="Times New Roman"/>
          <w:b/>
        </w:rPr>
      </w:pPr>
      <w:r w:rsidRPr="00E25D0A">
        <w:rPr>
          <w:rFonts w:ascii="Times New Roman" w:hAnsi="Times New Roman" w:cs="Times New Roman"/>
          <w:b/>
          <w:sz w:val="26"/>
        </w:rPr>
        <w:lastRenderedPageBreak/>
        <w:t>SECTION B (55 MARKS)</w:t>
      </w:r>
    </w:p>
    <w:p w14:paraId="0DE931D1" w14:textId="77777777" w:rsidR="00F41F4F" w:rsidRPr="00E25D0A" w:rsidRDefault="00000000">
      <w:pPr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Answer ALL the questions in this section.</w:t>
      </w:r>
    </w:p>
    <w:p w14:paraId="4628DA32" w14:textId="77777777" w:rsidR="00F41F4F" w:rsidRPr="00E25D0A" w:rsidRDefault="00000000">
      <w:pPr>
        <w:spacing w:after="6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10. (a) State two ways of charging a gold-leaf electroscope.  (2 marks)</w:t>
      </w:r>
    </w:p>
    <w:p w14:paraId="28477DA4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59ABCF5F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E07042A" w14:textId="77777777" w:rsidR="00F41F4F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(b) The figure shows two identical electroscopes. The electroscope on the right is positively charged while the one on the left is uncharged. Show, using a sketch, the charge distribution after the two caps are connected by a thin conducting wire.  (2 marks)</w:t>
      </w:r>
    </w:p>
    <w:p w14:paraId="54A86728" w14:textId="610293CC" w:rsidR="00E25D0A" w:rsidRPr="00E25D0A" w:rsidRDefault="00E25D0A">
      <w:pPr>
        <w:ind w:left="259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3AECD7D2" wp14:editId="33B58220">
            <wp:extent cx="4578350" cy="1847850"/>
            <wp:effectExtent l="0" t="0" r="0" b="0"/>
            <wp:docPr id="1810885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85422" name="Picture 18108854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90A1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14B4545F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51578DB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03CA5A2E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04F24A6A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5E1D84B8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D797A3C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8531F26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17DEB5FF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(c) Give two uses of a gold-leaf electroscope.  (2 marks)</w:t>
      </w:r>
    </w:p>
    <w:p w14:paraId="55F8AC29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3FF18766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FE41A1D" w14:textId="77777777" w:rsidR="00F41F4F" w:rsidRPr="00E25D0A" w:rsidRDefault="00000000">
      <w:pPr>
        <w:spacing w:after="6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11. (a) State Snell's law of refraction.  (1 marks)</w:t>
      </w:r>
    </w:p>
    <w:p w14:paraId="5CCA9E01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41C738A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(b) State two necessary and sufficient conditions for total internal reflection to occur.  (2 marks)</w:t>
      </w:r>
    </w:p>
    <w:p w14:paraId="3289538B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5956D03D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4F86AD6" w14:textId="47692D5C" w:rsidR="00F41F4F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 xml:space="preserve">(c) The figure </w:t>
      </w:r>
      <w:r w:rsidR="00102A5C">
        <w:rPr>
          <w:rFonts w:ascii="Times New Roman" w:hAnsi="Times New Roman" w:cs="Times New Roman"/>
          <w:bCs/>
        </w:rPr>
        <w:t>below</w:t>
      </w:r>
      <w:r w:rsidRPr="00E25D0A">
        <w:rPr>
          <w:rFonts w:ascii="Times New Roman" w:hAnsi="Times New Roman" w:cs="Times New Roman"/>
          <w:bCs/>
        </w:rPr>
        <w:t xml:space="preserve"> shows white light incident on a raindrop.</w:t>
      </w:r>
    </w:p>
    <w:p w14:paraId="332243BF" w14:textId="3F74ABA0" w:rsidR="00102A5C" w:rsidRPr="00E25D0A" w:rsidRDefault="00C41395">
      <w:pPr>
        <w:ind w:left="259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79E8EB2B" wp14:editId="1D12703D">
            <wp:extent cx="3943350" cy="2216150"/>
            <wp:effectExtent l="0" t="0" r="0" b="0"/>
            <wp:docPr id="729193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93243" name="Picture 7291932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4890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(i) State what happens at A and B.  (2 marks)</w:t>
      </w:r>
    </w:p>
    <w:p w14:paraId="2317BEB1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0FB41DF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21B0359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(ii) State the colours represented by rays C and D.  (2 marks)</w:t>
      </w:r>
    </w:p>
    <w:p w14:paraId="015C2010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4646B82A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43D8114" w14:textId="77777777" w:rsidR="00F41F4F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(d) A ray of light travels inside a rectangular Perspex block and strikes the upper surface at an angle of 42° to the normal. The refracted ray travels along the surface. Calculate the refractive index of the Perspex.  (3 marks)</w:t>
      </w:r>
    </w:p>
    <w:p w14:paraId="3E2FAF3E" w14:textId="55D908AB" w:rsidR="00C41395" w:rsidRPr="00E25D0A" w:rsidRDefault="00C41395">
      <w:pPr>
        <w:ind w:left="259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022E772B" wp14:editId="7554EF13">
            <wp:extent cx="3346450" cy="1720850"/>
            <wp:effectExtent l="0" t="0" r="6350" b="0"/>
            <wp:docPr id="1486665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65339" name="Picture 14866653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C337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37870500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51D799C1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43FD1B9C" w14:textId="77777777" w:rsidR="00F41F4F" w:rsidRPr="00E25D0A" w:rsidRDefault="00000000">
      <w:pPr>
        <w:spacing w:after="6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12. (a) Draw the magnetic field pattern between two north poles.  (2 marks)</w:t>
      </w:r>
    </w:p>
    <w:p w14:paraId="60191B91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3E437918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3D896B61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5BE94406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1EE38794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19D4F3BD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19974B44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5C2F2C9E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(b) Using domain theory, explain why it is not possible to magnetize a magnetic material beyond a certain limit.  (2 marks)</w:t>
      </w:r>
    </w:p>
    <w:p w14:paraId="18CF9D17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FCA4036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3D0E550C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0C73FC8C" w14:textId="77777777" w:rsidR="00F41F4F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(c) The figure shows an electromagnet connected to a battery.</w:t>
      </w:r>
    </w:p>
    <w:p w14:paraId="7BE07611" w14:textId="40125D5F" w:rsidR="00C41395" w:rsidRPr="00E25D0A" w:rsidRDefault="00C41395">
      <w:pPr>
        <w:ind w:left="259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1B94DD8E" wp14:editId="5C315A76">
            <wp:extent cx="4210050" cy="1892300"/>
            <wp:effectExtent l="0" t="0" r="0" b="0"/>
            <wp:docPr id="1984896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96663" name="Picture 198489666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3EFB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(i) On the same diagram, indicate the direction of conventional current flow when the switch is closed.  (1 marks)</w:t>
      </w:r>
    </w:p>
    <w:p w14:paraId="62F8FEE5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05577D9F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087AFBDB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(ii) State the polarities of A and B.  (2 marks)</w:t>
      </w:r>
    </w:p>
    <w:p w14:paraId="711CB1C9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4DD52D1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9BF2438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(iii) State three ways of increasing the strength of the electromagnet.  (3 marks)</w:t>
      </w:r>
    </w:p>
    <w:p w14:paraId="64DD61C4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1BFC8BD9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428DD009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5572B8B1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(iv) State two uses of electromagnets.  (2 marks)</w:t>
      </w:r>
    </w:p>
    <w:p w14:paraId="2D244CD2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4A3EB0E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F7D5EF5" w14:textId="77777777" w:rsidR="00F41F4F" w:rsidRPr="00E25D0A" w:rsidRDefault="00000000">
      <w:pPr>
        <w:spacing w:after="6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13. (a) Define the following terms:</w:t>
      </w:r>
    </w:p>
    <w:p w14:paraId="07B0EC45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(i) Amplitude.  (1 marks)</w:t>
      </w:r>
    </w:p>
    <w:p w14:paraId="2964D1EF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1BD68083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(ii) Frequency.  (1 marks)</w:t>
      </w:r>
    </w:p>
    <w:p w14:paraId="0F0CEE65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E225322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(b) Distinguish between electromagnetic and mechanical waves and give one example of each.  (3 marks)</w:t>
      </w:r>
    </w:p>
    <w:p w14:paraId="05DC3345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BA7918A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1687532C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5E81E62" w14:textId="77777777" w:rsidR="00C41395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 xml:space="preserve">(c) The wave shown has a velocity of 240 m/s. </w:t>
      </w:r>
    </w:p>
    <w:p w14:paraId="639411D7" w14:textId="5C1AE21B" w:rsidR="00C41395" w:rsidRDefault="00C41395">
      <w:pPr>
        <w:ind w:left="259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0E611F58" wp14:editId="6510E4D0">
            <wp:extent cx="3810000" cy="1631950"/>
            <wp:effectExtent l="0" t="0" r="0" b="6350"/>
            <wp:docPr id="1474232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32527" name="Picture 14742325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6B0E" w14:textId="139929DF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Determine:</w:t>
      </w:r>
    </w:p>
    <w:p w14:paraId="4B1DE1F6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lastRenderedPageBreak/>
        <w:t>(i) the period of the wave.  (1 marks)</w:t>
      </w:r>
    </w:p>
    <w:p w14:paraId="54726718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43E9DD8F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(ii) the frequency of the wave.  (2 marks)</w:t>
      </w:r>
    </w:p>
    <w:p w14:paraId="7DE5889E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9B71526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FB34778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(iii) the wavelength of the wave.  (3 marks)</w:t>
      </w:r>
    </w:p>
    <w:p w14:paraId="0BC99951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500B8048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4452B69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4C9F5281" w14:textId="77777777" w:rsidR="00F41F4F" w:rsidRPr="00E25D0A" w:rsidRDefault="00000000">
      <w:pPr>
        <w:spacing w:after="6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14. (a) State Ohm's law.  (1 marks)</w:t>
      </w:r>
    </w:p>
    <w:p w14:paraId="172D0644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35562BA8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(b) Differentiate between potential difference (p.d.) and electromotive force (e.m.f.).  (2 marks)</w:t>
      </w:r>
    </w:p>
    <w:p w14:paraId="45D59469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DAB6BD1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4540B71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(c) A cell drives a current of 2.0 A through a 0.8 Ω resistor. When the same cell is connected to a 1.2 Ω resistor, the current is 1.5 A. Find:</w:t>
      </w:r>
    </w:p>
    <w:p w14:paraId="4747B1B6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(i) the internal resistance of the cell.  (3 marks)</w:t>
      </w:r>
    </w:p>
    <w:p w14:paraId="24796DC8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1756340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F6D8708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57E2369D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(ii) the electromotive force of the cell.  (1 marks)</w:t>
      </w:r>
    </w:p>
    <w:p w14:paraId="1C5616DB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DB77FAA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3A967C2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(d) State two factors that affect the resistance of a metallic conductor.  (2 marks)</w:t>
      </w:r>
    </w:p>
    <w:p w14:paraId="44FE76DC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122B9A6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139F1DB3" w14:textId="77777777" w:rsidR="00F41F4F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(e) From the figure determine:</w:t>
      </w:r>
    </w:p>
    <w:p w14:paraId="5E0B1EA7" w14:textId="05E9308E" w:rsidR="00C41395" w:rsidRPr="00E25D0A" w:rsidRDefault="00C41395">
      <w:pPr>
        <w:ind w:left="259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5DF87A58" wp14:editId="67ABB799">
            <wp:extent cx="3467100" cy="2470150"/>
            <wp:effectExtent l="0" t="0" r="0" b="6350"/>
            <wp:docPr id="4343924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92453" name="Picture 4343924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1CEA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(i) the total resistance.  (3 marks)</w:t>
      </w:r>
    </w:p>
    <w:p w14:paraId="5BB92262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8690096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lastRenderedPageBreak/>
        <w:t>________________________________________________________________________________</w:t>
      </w:r>
    </w:p>
    <w:p w14:paraId="1F48656B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37677511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(ii) the total current.  (2 marks)</w:t>
      </w:r>
    </w:p>
    <w:p w14:paraId="1702D3B0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27FB77D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58AF2B39" w14:textId="77777777" w:rsidR="00F41F4F" w:rsidRPr="00E25D0A" w:rsidRDefault="00000000">
      <w:pPr>
        <w:ind w:left="259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(iii) the voltage across the 6 Ω resistor.  (2 marks)</w:t>
      </w:r>
    </w:p>
    <w:p w14:paraId="531A0A5D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90C77C4" w14:textId="77777777" w:rsidR="00F41F4F" w:rsidRPr="00E25D0A" w:rsidRDefault="00000000">
      <w:pPr>
        <w:spacing w:after="0"/>
        <w:rPr>
          <w:rFonts w:ascii="Times New Roman" w:hAnsi="Times New Roman" w:cs="Times New Roman"/>
          <w:bCs/>
        </w:rPr>
      </w:pPr>
      <w:r w:rsidRPr="00E25D0A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sectPr w:rsidR="00F41F4F" w:rsidRPr="00E25D0A" w:rsidSect="00034616">
      <w:footerReference w:type="default" r:id="rId15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E9309" w14:textId="77777777" w:rsidR="00CA4D54" w:rsidRDefault="00CA4D54">
      <w:pPr>
        <w:spacing w:after="0" w:line="240" w:lineRule="auto"/>
      </w:pPr>
      <w:r>
        <w:separator/>
      </w:r>
    </w:p>
  </w:endnote>
  <w:endnote w:type="continuationSeparator" w:id="0">
    <w:p w14:paraId="57E66E4A" w14:textId="77777777" w:rsidR="00CA4D54" w:rsidRDefault="00CA4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22EB" w14:textId="77777777" w:rsidR="00F41F4F" w:rsidRDefault="00000000">
    <w:pPr>
      <w:pStyle w:val="Footer"/>
      <w:jc w:val="center"/>
    </w:pPr>
    <w:r>
      <w:rPr>
        <w:b/>
        <w:sz w:val="18"/>
      </w:rPr>
      <w:t>kcserevision.com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17A7B" w14:textId="77777777" w:rsidR="00CA4D54" w:rsidRDefault="00CA4D54">
      <w:pPr>
        <w:spacing w:after="0" w:line="240" w:lineRule="auto"/>
      </w:pPr>
      <w:r>
        <w:separator/>
      </w:r>
    </w:p>
  </w:footnote>
  <w:footnote w:type="continuationSeparator" w:id="0">
    <w:p w14:paraId="359E00C2" w14:textId="77777777" w:rsidR="00CA4D54" w:rsidRDefault="00CA4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4988143">
    <w:abstractNumId w:val="8"/>
  </w:num>
  <w:num w:numId="2" w16cid:durableId="63526841">
    <w:abstractNumId w:val="6"/>
  </w:num>
  <w:num w:numId="3" w16cid:durableId="441807411">
    <w:abstractNumId w:val="5"/>
  </w:num>
  <w:num w:numId="4" w16cid:durableId="344553834">
    <w:abstractNumId w:val="4"/>
  </w:num>
  <w:num w:numId="5" w16cid:durableId="1601260243">
    <w:abstractNumId w:val="7"/>
  </w:num>
  <w:num w:numId="6" w16cid:durableId="557056784">
    <w:abstractNumId w:val="3"/>
  </w:num>
  <w:num w:numId="7" w16cid:durableId="122697494">
    <w:abstractNumId w:val="2"/>
  </w:num>
  <w:num w:numId="8" w16cid:durableId="1116100527">
    <w:abstractNumId w:val="1"/>
  </w:num>
  <w:num w:numId="9" w16cid:durableId="91975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A5C"/>
    <w:rsid w:val="0015074B"/>
    <w:rsid w:val="0029639D"/>
    <w:rsid w:val="00326F90"/>
    <w:rsid w:val="00AA1D8D"/>
    <w:rsid w:val="00B47730"/>
    <w:rsid w:val="00C41395"/>
    <w:rsid w:val="00CA4D54"/>
    <w:rsid w:val="00CB0664"/>
    <w:rsid w:val="00E25D0A"/>
    <w:rsid w:val="00F41F4F"/>
    <w:rsid w:val="00FB2BA2"/>
    <w:rsid w:val="00FC693F"/>
    <w:rsid w:val="00FF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E4C92"/>
  <w14:defaultImageDpi w14:val="300"/>
  <w15:docId w15:val="{EAF664F3-5947-4E94-BCD9-098083FE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1819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Ondreia Thomas</cp:lastModifiedBy>
  <cp:revision>4</cp:revision>
  <dcterms:created xsi:type="dcterms:W3CDTF">2013-12-23T23:15:00Z</dcterms:created>
  <dcterms:modified xsi:type="dcterms:W3CDTF">2026-09-22T08:54:00Z</dcterms:modified>
  <cp:category/>
</cp:coreProperties>
</file>