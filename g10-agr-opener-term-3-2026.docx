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DA8AE" w14:textId="483C0D0D" w:rsidR="00A30F3E" w:rsidRPr="0055297D" w:rsidRDefault="0099566D">
      <w:pPr>
        <w:jc w:val="center"/>
        <w:rPr>
          <w:b/>
          <w:u w:val="single"/>
        </w:rPr>
      </w:pPr>
      <w:r w:rsidRPr="0055297D">
        <w:rPr>
          <w:b/>
          <w:sz w:val="30"/>
          <w:u w:val="single"/>
        </w:rPr>
        <w:t>AGRICULTURE</w:t>
      </w:r>
      <w:r w:rsidR="0055297D" w:rsidRPr="0055297D">
        <w:rPr>
          <w:b/>
          <w:sz w:val="30"/>
          <w:u w:val="single"/>
        </w:rPr>
        <w:t xml:space="preserve"> GRADE 10</w:t>
      </w:r>
      <w:r w:rsidRPr="0055297D">
        <w:rPr>
          <w:b/>
          <w:sz w:val="30"/>
          <w:u w:val="single"/>
        </w:rPr>
        <w:br/>
        <w:t xml:space="preserve">TERM 3 </w:t>
      </w:r>
      <w:r w:rsidRPr="0055297D">
        <w:rPr>
          <w:b/>
          <w:sz w:val="30"/>
          <w:u w:val="single"/>
        </w:rPr>
        <w:t>OPENER EXAM</w:t>
      </w:r>
      <w:r w:rsidR="0055297D" w:rsidRPr="0055297D">
        <w:rPr>
          <w:b/>
          <w:sz w:val="30"/>
          <w:u w:val="single"/>
        </w:rPr>
        <w:t xml:space="preserve"> </w:t>
      </w:r>
      <w:r w:rsidRPr="0055297D">
        <w:rPr>
          <w:b/>
          <w:sz w:val="30"/>
          <w:u w:val="single"/>
        </w:rPr>
        <w:t>2026</w:t>
      </w:r>
    </w:p>
    <w:p w14:paraId="5B1CE22B" w14:textId="67BE415C" w:rsidR="00A30F3E" w:rsidRDefault="0055297D">
      <w:pPr>
        <w:jc w:val="center"/>
        <w:rPr>
          <w:b/>
        </w:rPr>
      </w:pPr>
      <w:r w:rsidRPr="0055297D">
        <w:rPr>
          <w:b/>
          <w:u w:val="single"/>
        </w:rPr>
        <w:t>TIME: 2 HOURS</w:t>
      </w:r>
    </w:p>
    <w:p w14:paraId="08DE4F07" w14:textId="538A6289" w:rsidR="0055297D" w:rsidRDefault="0055297D">
      <w:pPr>
        <w:jc w:val="center"/>
        <w:rPr>
          <w:b/>
        </w:rPr>
      </w:pPr>
    </w:p>
    <w:p w14:paraId="7EF2F4F0" w14:textId="27B48DBE" w:rsidR="0055297D" w:rsidRDefault="0055297D">
      <w:pPr>
        <w:jc w:val="center"/>
        <w:rPr>
          <w:b/>
        </w:rPr>
      </w:pPr>
      <w:r>
        <w:rPr>
          <w:b/>
        </w:rPr>
        <w:t>NAME……………………….ADM NO……………………………….</w:t>
      </w:r>
    </w:p>
    <w:p w14:paraId="1950086F" w14:textId="2E603DCD" w:rsidR="0055297D" w:rsidRDefault="0055297D">
      <w:pPr>
        <w:jc w:val="center"/>
        <w:rPr>
          <w:b/>
        </w:rPr>
      </w:pPr>
    </w:p>
    <w:p w14:paraId="3D2FB325" w14:textId="51AD1271" w:rsidR="0055297D" w:rsidRDefault="0055297D">
      <w:pPr>
        <w:jc w:val="center"/>
        <w:rPr>
          <w:b/>
        </w:rPr>
      </w:pPr>
      <w:r>
        <w:rPr>
          <w:b/>
        </w:rPr>
        <w:t>DATE…………………………………...SIGN………………………</w:t>
      </w:r>
      <w:proofErr w:type="gramStart"/>
      <w:r>
        <w:rPr>
          <w:b/>
        </w:rPr>
        <w:t>…..</w:t>
      </w:r>
      <w:proofErr w:type="gramEnd"/>
    </w:p>
    <w:p w14:paraId="77A96D43" w14:textId="77777777" w:rsidR="0055297D" w:rsidRDefault="0055297D">
      <w:pPr>
        <w:jc w:val="center"/>
        <w:rPr>
          <w:b/>
        </w:rPr>
      </w:pPr>
    </w:p>
    <w:p w14:paraId="49D0BE71" w14:textId="77777777" w:rsidR="0055297D" w:rsidRPr="0055297D" w:rsidRDefault="0055297D">
      <w:pPr>
        <w:jc w:val="center"/>
        <w:rPr>
          <w:b/>
        </w:rPr>
      </w:pPr>
    </w:p>
    <w:p w14:paraId="7CD09258" w14:textId="77777777" w:rsidR="00A30F3E" w:rsidRPr="0055297D" w:rsidRDefault="0099566D">
      <w:pPr>
        <w:rPr>
          <w:u w:val="single"/>
        </w:rPr>
      </w:pPr>
      <w:r w:rsidRPr="0055297D">
        <w:rPr>
          <w:b/>
          <w:u w:val="single"/>
        </w:rPr>
        <w:t>INSTRUCTIONS TO CANDIDATES</w:t>
      </w:r>
    </w:p>
    <w:p w14:paraId="688B4675" w14:textId="77777777" w:rsidR="00A30F3E" w:rsidRPr="0055297D" w:rsidRDefault="0099566D">
      <w:pPr>
        <w:spacing w:after="40"/>
        <w:ind w:left="288"/>
        <w:rPr>
          <w:b/>
          <w:bCs/>
          <w:i/>
          <w:iCs/>
        </w:rPr>
      </w:pPr>
      <w:r w:rsidRPr="0055297D">
        <w:rPr>
          <w:b/>
          <w:bCs/>
          <w:i/>
          <w:iCs/>
        </w:rPr>
        <w:t>• Answer ALL questions.</w:t>
      </w:r>
    </w:p>
    <w:p w14:paraId="421AE686" w14:textId="35740023" w:rsidR="00A30F3E" w:rsidRPr="0055297D" w:rsidRDefault="0099566D">
      <w:pPr>
        <w:spacing w:after="40"/>
        <w:ind w:left="288"/>
        <w:rPr>
          <w:b/>
          <w:bCs/>
          <w:i/>
          <w:iCs/>
        </w:rPr>
      </w:pPr>
      <w:r w:rsidRPr="0055297D">
        <w:rPr>
          <w:b/>
          <w:bCs/>
          <w:i/>
          <w:iCs/>
        </w:rPr>
        <w:t>• Write your answers clearly in the spaces provided</w:t>
      </w:r>
      <w:r w:rsidR="0055297D" w:rsidRPr="0055297D">
        <w:rPr>
          <w:b/>
          <w:bCs/>
          <w:i/>
          <w:iCs/>
        </w:rPr>
        <w:t>.</w:t>
      </w:r>
    </w:p>
    <w:p w14:paraId="1D0A6B5D" w14:textId="3E360E5D" w:rsidR="00A30F3E" w:rsidRPr="0055297D" w:rsidRDefault="0099566D">
      <w:pPr>
        <w:spacing w:after="40"/>
        <w:ind w:left="288"/>
        <w:rPr>
          <w:b/>
          <w:bCs/>
          <w:i/>
          <w:iCs/>
        </w:rPr>
      </w:pPr>
      <w:r w:rsidRPr="0055297D">
        <w:rPr>
          <w:b/>
          <w:bCs/>
          <w:i/>
          <w:iCs/>
        </w:rPr>
        <w:t>• Where a calculatio</w:t>
      </w:r>
      <w:r w:rsidRPr="0055297D">
        <w:rPr>
          <w:b/>
          <w:bCs/>
          <w:i/>
          <w:iCs/>
        </w:rPr>
        <w:t xml:space="preserve">n is required, show </w:t>
      </w:r>
      <w:r w:rsidRPr="0055297D">
        <w:rPr>
          <w:b/>
          <w:bCs/>
          <w:i/>
          <w:iCs/>
        </w:rPr>
        <w:t>all working. Answers without supporting working may not earn full marks.</w:t>
      </w:r>
    </w:p>
    <w:p w14:paraId="3AD1E2D9" w14:textId="20F8693D" w:rsidR="0055297D" w:rsidRDefault="0055297D">
      <w:pPr>
        <w:spacing w:after="40"/>
        <w:ind w:left="288"/>
      </w:pPr>
    </w:p>
    <w:p w14:paraId="74EA0ACB" w14:textId="77777777" w:rsidR="0055297D" w:rsidRDefault="0055297D">
      <w:pPr>
        <w:spacing w:after="40"/>
        <w:ind w:left="288"/>
      </w:pPr>
    </w:p>
    <w:p w14:paraId="66263838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 xml:space="preserve">1. A farmer in Kitui has inherited a piece of land and wants to establish a commercial crop </w:t>
      </w:r>
      <w:r w:rsidRPr="0099566D">
        <w:rPr>
          <w:rFonts w:cs="Times New Roman"/>
          <w:szCs w:val="24"/>
        </w:rPr>
        <w:t>enterprise.</w:t>
      </w:r>
    </w:p>
    <w:p w14:paraId="6347B8CC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(a) State two factors the farmer should consider when selecting the land for crop production.</w:t>
      </w:r>
      <w:r w:rsidRPr="0099566D">
        <w:rPr>
          <w:rFonts w:cs="Times New Roman"/>
          <w:b/>
          <w:szCs w:val="24"/>
        </w:rPr>
        <w:t xml:space="preserve"> [2 marks]</w:t>
      </w:r>
    </w:p>
    <w:p w14:paraId="51895EFF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1E0E4444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</w:t>
      </w:r>
      <w:r w:rsidRPr="0099566D">
        <w:rPr>
          <w:rFonts w:cs="Times New Roman"/>
          <w:szCs w:val="24"/>
        </w:rPr>
        <w:t>_____________________</w:t>
      </w:r>
    </w:p>
    <w:p w14:paraId="245DA033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(b) Give three advantages of owning agricultural land rather than operating entirely under a short-term lease.</w:t>
      </w:r>
      <w:r w:rsidRPr="0099566D">
        <w:rPr>
          <w:rFonts w:cs="Times New Roman"/>
          <w:b/>
          <w:szCs w:val="24"/>
        </w:rPr>
        <w:t xml:space="preserve"> [3 marks]</w:t>
      </w:r>
    </w:p>
    <w:p w14:paraId="36D7808C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046B414C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</w:t>
      </w:r>
      <w:r w:rsidRPr="0099566D">
        <w:rPr>
          <w:rFonts w:cs="Times New Roman"/>
          <w:szCs w:val="24"/>
        </w:rPr>
        <w:t>________________________________________________</w:t>
      </w:r>
    </w:p>
    <w:p w14:paraId="21B4AA32" w14:textId="1A1FAC82" w:rsidR="00A30F3E" w:rsidRPr="0099566D" w:rsidRDefault="0099566D">
      <w:pPr>
        <w:spacing w:after="80" w:line="252" w:lineRule="auto"/>
        <w:rPr>
          <w:rFonts w:cs="Times New Roman"/>
          <w:b/>
          <w:szCs w:val="24"/>
        </w:rPr>
      </w:pPr>
      <w:r w:rsidRPr="0099566D">
        <w:rPr>
          <w:rFonts w:cs="Times New Roman"/>
          <w:szCs w:val="24"/>
        </w:rPr>
        <w:t>(c) Explain three ways in which poor land-use planning can reduce agricultural productivity.</w:t>
      </w:r>
      <w:r w:rsidRPr="0099566D">
        <w:rPr>
          <w:rFonts w:cs="Times New Roman"/>
          <w:b/>
          <w:szCs w:val="24"/>
        </w:rPr>
        <w:t xml:space="preserve"> [3 marks]</w:t>
      </w:r>
    </w:p>
    <w:p w14:paraId="4C29C18E" w14:textId="78F353FC" w:rsidR="0055297D" w:rsidRPr="0099566D" w:rsidRDefault="0055297D">
      <w:pPr>
        <w:spacing w:after="80" w:line="252" w:lineRule="auto"/>
        <w:rPr>
          <w:rFonts w:cs="Times New Roman"/>
          <w:b/>
          <w:szCs w:val="24"/>
        </w:rPr>
      </w:pPr>
    </w:p>
    <w:p w14:paraId="29E9D014" w14:textId="77777777" w:rsidR="0055297D" w:rsidRPr="0099566D" w:rsidRDefault="0055297D">
      <w:pPr>
        <w:spacing w:after="80" w:line="252" w:lineRule="auto"/>
        <w:rPr>
          <w:rFonts w:cs="Times New Roman"/>
          <w:szCs w:val="24"/>
        </w:rPr>
      </w:pPr>
    </w:p>
    <w:p w14:paraId="2AF212BD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23C59695" w14:textId="77777777" w:rsidR="00A30F3E" w:rsidRPr="0099566D" w:rsidRDefault="0099566D">
      <w:pPr>
        <w:pBdr>
          <w:bottom w:val="single" w:sz="12" w:space="1" w:color="auto"/>
        </w:pBd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</w:t>
      </w:r>
      <w:r w:rsidRPr="0099566D">
        <w:rPr>
          <w:rFonts w:cs="Times New Roman"/>
          <w:szCs w:val="24"/>
        </w:rPr>
        <w:t>_________________________________________________________</w:t>
      </w:r>
    </w:p>
    <w:p w14:paraId="7C253C6A" w14:textId="3B8BB30E" w:rsidR="0055297D" w:rsidRPr="0099566D" w:rsidRDefault="0055297D">
      <w:pPr>
        <w:spacing w:after="20" w:line="192" w:lineRule="auto"/>
        <w:rPr>
          <w:rFonts w:cs="Times New Roman"/>
          <w:szCs w:val="24"/>
        </w:rPr>
      </w:pPr>
    </w:p>
    <w:p w14:paraId="7961065C" w14:textId="1A3DF54E" w:rsidR="0055297D" w:rsidRPr="0099566D" w:rsidRDefault="0055297D">
      <w:pPr>
        <w:spacing w:after="20" w:line="192" w:lineRule="auto"/>
        <w:rPr>
          <w:rFonts w:cs="Times New Roman"/>
          <w:szCs w:val="24"/>
        </w:rPr>
      </w:pPr>
    </w:p>
    <w:p w14:paraId="55F86ACE" w14:textId="362646E4" w:rsidR="0055297D" w:rsidRPr="0099566D" w:rsidRDefault="0055297D">
      <w:pPr>
        <w:spacing w:after="20" w:line="192" w:lineRule="auto"/>
        <w:rPr>
          <w:rFonts w:cs="Times New Roman"/>
          <w:szCs w:val="24"/>
        </w:rPr>
      </w:pPr>
    </w:p>
    <w:p w14:paraId="757A5B70" w14:textId="7212C3E2" w:rsidR="0055297D" w:rsidRPr="0099566D" w:rsidRDefault="0055297D">
      <w:pPr>
        <w:spacing w:after="20" w:line="192" w:lineRule="auto"/>
        <w:rPr>
          <w:rFonts w:cs="Times New Roman"/>
          <w:szCs w:val="24"/>
        </w:rPr>
      </w:pPr>
    </w:p>
    <w:p w14:paraId="54F19A07" w14:textId="53AEF228" w:rsidR="0055297D" w:rsidRPr="0099566D" w:rsidRDefault="0055297D">
      <w:pPr>
        <w:spacing w:after="20" w:line="192" w:lineRule="auto"/>
        <w:rPr>
          <w:rFonts w:cs="Times New Roman"/>
          <w:szCs w:val="24"/>
        </w:rPr>
      </w:pPr>
    </w:p>
    <w:p w14:paraId="798CCCC8" w14:textId="29991635" w:rsidR="0055297D" w:rsidRPr="0099566D" w:rsidRDefault="0055297D">
      <w:pPr>
        <w:spacing w:after="20" w:line="192" w:lineRule="auto"/>
        <w:rPr>
          <w:rFonts w:cs="Times New Roman"/>
          <w:szCs w:val="24"/>
        </w:rPr>
      </w:pPr>
    </w:p>
    <w:p w14:paraId="70F5CB57" w14:textId="2086AB83" w:rsidR="0055297D" w:rsidRPr="0099566D" w:rsidRDefault="0055297D">
      <w:pPr>
        <w:spacing w:after="20" w:line="192" w:lineRule="auto"/>
        <w:rPr>
          <w:rFonts w:cs="Times New Roman"/>
          <w:szCs w:val="24"/>
        </w:rPr>
      </w:pPr>
    </w:p>
    <w:p w14:paraId="696E916F" w14:textId="51CE4F27" w:rsidR="0055297D" w:rsidRPr="0099566D" w:rsidRDefault="0055297D">
      <w:pPr>
        <w:spacing w:after="20" w:line="192" w:lineRule="auto"/>
        <w:rPr>
          <w:rFonts w:cs="Times New Roman"/>
          <w:szCs w:val="24"/>
        </w:rPr>
      </w:pPr>
    </w:p>
    <w:p w14:paraId="72BF605C" w14:textId="32E0976B" w:rsidR="0055297D" w:rsidRPr="0099566D" w:rsidRDefault="0055297D">
      <w:pPr>
        <w:spacing w:after="20" w:line="192" w:lineRule="auto"/>
        <w:rPr>
          <w:rFonts w:cs="Times New Roman"/>
          <w:szCs w:val="24"/>
        </w:rPr>
      </w:pPr>
    </w:p>
    <w:p w14:paraId="6D1DB038" w14:textId="26FE5812" w:rsidR="0055297D" w:rsidRPr="0099566D" w:rsidRDefault="0055297D">
      <w:pPr>
        <w:spacing w:after="20" w:line="192" w:lineRule="auto"/>
        <w:rPr>
          <w:rFonts w:cs="Times New Roman"/>
          <w:szCs w:val="24"/>
        </w:rPr>
      </w:pPr>
    </w:p>
    <w:p w14:paraId="06856A9B" w14:textId="47577B66" w:rsidR="0055297D" w:rsidRPr="0099566D" w:rsidRDefault="0055297D">
      <w:pPr>
        <w:spacing w:after="20" w:line="192" w:lineRule="auto"/>
        <w:rPr>
          <w:rFonts w:cs="Times New Roman"/>
          <w:szCs w:val="24"/>
        </w:rPr>
      </w:pPr>
    </w:p>
    <w:p w14:paraId="0225CFA6" w14:textId="7F9BD3BD" w:rsidR="0055297D" w:rsidRPr="0099566D" w:rsidRDefault="0055297D">
      <w:pPr>
        <w:spacing w:after="20" w:line="192" w:lineRule="auto"/>
        <w:rPr>
          <w:rFonts w:cs="Times New Roman"/>
          <w:szCs w:val="24"/>
        </w:rPr>
      </w:pPr>
    </w:p>
    <w:p w14:paraId="181701F6" w14:textId="77777777" w:rsidR="0055297D" w:rsidRPr="0099566D" w:rsidRDefault="0055297D">
      <w:pPr>
        <w:spacing w:after="20" w:line="192" w:lineRule="auto"/>
        <w:rPr>
          <w:rFonts w:cs="Times New Roman"/>
          <w:szCs w:val="24"/>
        </w:rPr>
      </w:pPr>
    </w:p>
    <w:p w14:paraId="6E2055CB" w14:textId="38E68F8E" w:rsidR="00A30F3E" w:rsidRPr="0099566D" w:rsidRDefault="0099566D" w:rsidP="0055297D">
      <w:pPr>
        <w:tabs>
          <w:tab w:val="left" w:pos="8145"/>
        </w:tabs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2. Study Figure 1 below and answer the questions that follow.</w:t>
      </w:r>
      <w:r w:rsidR="0055297D" w:rsidRPr="0099566D">
        <w:rPr>
          <w:rFonts w:cs="Times New Roman"/>
          <w:szCs w:val="24"/>
        </w:rPr>
        <w:tab/>
      </w:r>
    </w:p>
    <w:p w14:paraId="001E012C" w14:textId="77777777" w:rsidR="0055297D" w:rsidRPr="0099566D" w:rsidRDefault="0055297D" w:rsidP="0055297D">
      <w:pPr>
        <w:tabs>
          <w:tab w:val="left" w:pos="8145"/>
        </w:tabs>
        <w:spacing w:after="80" w:line="252" w:lineRule="auto"/>
        <w:rPr>
          <w:rFonts w:cs="Times New Roman"/>
          <w:szCs w:val="24"/>
        </w:rPr>
      </w:pPr>
    </w:p>
    <w:p w14:paraId="698849E0" w14:textId="1E198E57" w:rsidR="00A30F3E" w:rsidRPr="0099566D" w:rsidRDefault="0099566D">
      <w:pPr>
        <w:jc w:val="center"/>
        <w:rPr>
          <w:rFonts w:cs="Times New Roman"/>
          <w:szCs w:val="24"/>
        </w:rPr>
      </w:pPr>
      <w:r w:rsidRPr="0099566D">
        <w:rPr>
          <w:rFonts w:cs="Times New Roman"/>
          <w:noProof/>
          <w:szCs w:val="24"/>
        </w:rPr>
        <w:drawing>
          <wp:inline distT="0" distB="0" distL="0" distR="0" wp14:anchorId="557650AF" wp14:editId="6C2359D8">
            <wp:extent cx="4600575" cy="329209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4452" cy="330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FD67" w14:textId="7AB0E453" w:rsidR="00A30F3E" w:rsidRPr="0099566D" w:rsidRDefault="0099566D">
      <w:pPr>
        <w:spacing w:after="80" w:line="252" w:lineRule="auto"/>
        <w:rPr>
          <w:rFonts w:cs="Times New Roman"/>
          <w:b/>
          <w:szCs w:val="24"/>
        </w:rPr>
      </w:pPr>
      <w:r w:rsidRPr="0099566D">
        <w:rPr>
          <w:rFonts w:cs="Times New Roman"/>
          <w:szCs w:val="24"/>
        </w:rPr>
        <w:t xml:space="preserve">(a) Name the soil </w:t>
      </w:r>
      <w:r w:rsidRPr="0099566D">
        <w:rPr>
          <w:rFonts w:cs="Times New Roman"/>
          <w:szCs w:val="24"/>
        </w:rPr>
        <w:t>horizons labelled A, B, C and R.</w:t>
      </w:r>
      <w:r w:rsidRPr="0099566D">
        <w:rPr>
          <w:rFonts w:cs="Times New Roman"/>
          <w:b/>
          <w:szCs w:val="24"/>
        </w:rPr>
        <w:t xml:space="preserve"> [4 marks]</w:t>
      </w:r>
    </w:p>
    <w:p w14:paraId="6F343631" w14:textId="1943F9CF" w:rsidR="0055297D" w:rsidRPr="0099566D" w:rsidRDefault="0055297D">
      <w:pPr>
        <w:spacing w:after="80" w:line="252" w:lineRule="auto"/>
        <w:rPr>
          <w:rFonts w:cs="Times New Roman"/>
          <w:b/>
          <w:szCs w:val="24"/>
        </w:rPr>
      </w:pPr>
      <w:r w:rsidRPr="0099566D">
        <w:rPr>
          <w:rFonts w:cs="Times New Roman"/>
          <w:b/>
          <w:szCs w:val="24"/>
        </w:rPr>
        <w:t>A</w:t>
      </w:r>
    </w:p>
    <w:p w14:paraId="5FD326B4" w14:textId="60DAAADF" w:rsidR="0055297D" w:rsidRPr="0099566D" w:rsidRDefault="0055297D">
      <w:pPr>
        <w:spacing w:after="80" w:line="252" w:lineRule="auto"/>
        <w:rPr>
          <w:rFonts w:cs="Times New Roman"/>
          <w:b/>
          <w:szCs w:val="24"/>
        </w:rPr>
      </w:pPr>
      <w:r w:rsidRPr="0099566D">
        <w:rPr>
          <w:rFonts w:cs="Times New Roman"/>
          <w:b/>
          <w:szCs w:val="24"/>
        </w:rPr>
        <w:t>B</w:t>
      </w:r>
    </w:p>
    <w:p w14:paraId="3FDA251F" w14:textId="54D7FBDD" w:rsidR="0055297D" w:rsidRPr="0099566D" w:rsidRDefault="0055297D">
      <w:pPr>
        <w:spacing w:after="80" w:line="252" w:lineRule="auto"/>
        <w:rPr>
          <w:rFonts w:cs="Times New Roman"/>
          <w:b/>
          <w:szCs w:val="24"/>
        </w:rPr>
      </w:pPr>
      <w:r w:rsidRPr="0099566D">
        <w:rPr>
          <w:rFonts w:cs="Times New Roman"/>
          <w:b/>
          <w:szCs w:val="24"/>
        </w:rPr>
        <w:t>C</w:t>
      </w:r>
    </w:p>
    <w:p w14:paraId="7CE63FC6" w14:textId="11B2F1CF" w:rsidR="0055297D" w:rsidRPr="0099566D" w:rsidRDefault="0055297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b/>
          <w:szCs w:val="24"/>
        </w:rPr>
        <w:t>R</w:t>
      </w:r>
    </w:p>
    <w:p w14:paraId="51B428E4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07918FD1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7647085C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(b) State two characteristics of a good agricultura</w:t>
      </w:r>
      <w:r w:rsidRPr="0099566D">
        <w:rPr>
          <w:rFonts w:cs="Times New Roman"/>
          <w:szCs w:val="24"/>
        </w:rPr>
        <w:t>l soil.</w:t>
      </w:r>
      <w:r w:rsidRPr="0099566D">
        <w:rPr>
          <w:rFonts w:cs="Times New Roman"/>
          <w:b/>
          <w:szCs w:val="24"/>
        </w:rPr>
        <w:t xml:space="preserve"> [2 marks]</w:t>
      </w:r>
    </w:p>
    <w:p w14:paraId="1E189D8C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3160BB88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670728AB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(c) A learner collected 100 g of moist soil. After oven-drying, the sample w</w:t>
      </w:r>
      <w:r w:rsidRPr="0099566D">
        <w:rPr>
          <w:rFonts w:cs="Times New Roman"/>
          <w:szCs w:val="24"/>
        </w:rPr>
        <w:t>eighed 84 g. Calculate the percentage moisture content of the soil sample. Show your working.</w:t>
      </w:r>
      <w:r w:rsidRPr="0099566D">
        <w:rPr>
          <w:rFonts w:cs="Times New Roman"/>
          <w:b/>
          <w:szCs w:val="24"/>
        </w:rPr>
        <w:t xml:space="preserve"> [4 marks]</w:t>
      </w:r>
    </w:p>
    <w:p w14:paraId="18B02747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38DF8BA3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</w:t>
      </w:r>
      <w:r w:rsidRPr="0099566D">
        <w:rPr>
          <w:rFonts w:cs="Times New Roman"/>
          <w:szCs w:val="24"/>
        </w:rPr>
        <w:t>_________</w:t>
      </w:r>
    </w:p>
    <w:p w14:paraId="72FCB292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635B7A61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1BE654E6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 xml:space="preserve">3. A farmer intends to grow maize on a field that </w:t>
      </w:r>
      <w:r w:rsidRPr="0099566D">
        <w:rPr>
          <w:rFonts w:cs="Times New Roman"/>
          <w:szCs w:val="24"/>
        </w:rPr>
        <w:t>was previously under natural grass.</w:t>
      </w:r>
    </w:p>
    <w:p w14:paraId="6E53B9F8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(a) State four operations that may be carried out during land preparation, in a logical sequence.</w:t>
      </w:r>
      <w:r w:rsidRPr="0099566D">
        <w:rPr>
          <w:rFonts w:cs="Times New Roman"/>
          <w:b/>
          <w:szCs w:val="24"/>
        </w:rPr>
        <w:t xml:space="preserve"> [4 marks]</w:t>
      </w:r>
    </w:p>
    <w:p w14:paraId="1D1244B3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60E24631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</w:t>
      </w:r>
      <w:r w:rsidRPr="0099566D">
        <w:rPr>
          <w:rFonts w:cs="Times New Roman"/>
          <w:szCs w:val="24"/>
        </w:rPr>
        <w:t>_________________________________________________</w:t>
      </w:r>
    </w:p>
    <w:p w14:paraId="63ABA45C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4ACD401A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(b) Explain two reasons for carrying out primary cultivation before secondary cultivation.</w:t>
      </w:r>
      <w:r w:rsidRPr="0099566D">
        <w:rPr>
          <w:rFonts w:cs="Times New Roman"/>
          <w:b/>
          <w:szCs w:val="24"/>
        </w:rPr>
        <w:t xml:space="preserve"> [2 marks]</w:t>
      </w:r>
    </w:p>
    <w:p w14:paraId="3F2107C0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</w:t>
      </w:r>
      <w:r w:rsidRPr="0099566D">
        <w:rPr>
          <w:rFonts w:cs="Times New Roman"/>
          <w:szCs w:val="24"/>
        </w:rPr>
        <w:t>________________________________________________________</w:t>
      </w:r>
    </w:p>
    <w:p w14:paraId="71333693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lastRenderedPageBreak/>
        <w:t>________________________________________________________________________________</w:t>
      </w:r>
    </w:p>
    <w:p w14:paraId="54C19FD6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(c) The farmer uses a mouldboard plough. State two conditions under which ploughing should be avoided.</w:t>
      </w:r>
      <w:r w:rsidRPr="0099566D">
        <w:rPr>
          <w:rFonts w:cs="Times New Roman"/>
          <w:b/>
          <w:szCs w:val="24"/>
        </w:rPr>
        <w:t xml:space="preserve"> [2 marks]</w:t>
      </w:r>
    </w:p>
    <w:p w14:paraId="231DA717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</w:t>
      </w:r>
      <w:r w:rsidRPr="0099566D">
        <w:rPr>
          <w:rFonts w:cs="Times New Roman"/>
          <w:szCs w:val="24"/>
        </w:rPr>
        <w:t>___________________________________________________________________________</w:t>
      </w:r>
    </w:p>
    <w:p w14:paraId="439FE8BC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4D25B83C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4. A school farm establishes a maize plot measuring 30 m × 2</w:t>
      </w:r>
      <w:r w:rsidRPr="0099566D">
        <w:rPr>
          <w:rFonts w:cs="Times New Roman"/>
          <w:szCs w:val="24"/>
        </w:rPr>
        <w:t>0 m. Maize is planted at a spacing of 75 cm between rows and 25 cm within rows.</w:t>
      </w:r>
    </w:p>
    <w:p w14:paraId="3B19A872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(a) Calculate the approximate plant population expected in the plot. Show all working.</w:t>
      </w:r>
      <w:r w:rsidRPr="0099566D">
        <w:rPr>
          <w:rFonts w:cs="Times New Roman"/>
          <w:b/>
          <w:szCs w:val="24"/>
        </w:rPr>
        <w:t xml:space="preserve"> [4 marks]</w:t>
      </w:r>
    </w:p>
    <w:p w14:paraId="625FDE4D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</w:t>
      </w:r>
      <w:r w:rsidRPr="0099566D">
        <w:rPr>
          <w:rFonts w:cs="Times New Roman"/>
          <w:szCs w:val="24"/>
        </w:rPr>
        <w:t>_</w:t>
      </w:r>
    </w:p>
    <w:p w14:paraId="12E0155B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399FEE52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47868459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0E902BE4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(b) State t</w:t>
      </w:r>
      <w:r w:rsidRPr="0099566D">
        <w:rPr>
          <w:rFonts w:cs="Times New Roman"/>
          <w:szCs w:val="24"/>
        </w:rPr>
        <w:t>wo reasons for thinning maize seedlings.</w:t>
      </w:r>
      <w:r w:rsidRPr="0099566D">
        <w:rPr>
          <w:rFonts w:cs="Times New Roman"/>
          <w:b/>
          <w:szCs w:val="24"/>
        </w:rPr>
        <w:t xml:space="preserve"> [2 marks]</w:t>
      </w:r>
    </w:p>
    <w:p w14:paraId="4BF09056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66DE0A28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6F389558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 xml:space="preserve">(c) Explain two benefits of timely weeding </w:t>
      </w:r>
      <w:r w:rsidRPr="0099566D">
        <w:rPr>
          <w:rFonts w:cs="Times New Roman"/>
          <w:szCs w:val="24"/>
        </w:rPr>
        <w:t>in a crop field.</w:t>
      </w:r>
      <w:r w:rsidRPr="0099566D">
        <w:rPr>
          <w:rFonts w:cs="Times New Roman"/>
          <w:b/>
          <w:szCs w:val="24"/>
        </w:rPr>
        <w:t xml:space="preserve"> [2 marks]</w:t>
      </w:r>
    </w:p>
    <w:p w14:paraId="68C631A0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166AAD41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38C81FE0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5. A farmer wants to establish a</w:t>
      </w:r>
      <w:r w:rsidRPr="0099566D">
        <w:rPr>
          <w:rFonts w:cs="Times New Roman"/>
          <w:szCs w:val="24"/>
        </w:rPr>
        <w:t xml:space="preserve"> healthy maize crop and has access to certified seed, manure and mineral fertilizer.</w:t>
      </w:r>
    </w:p>
    <w:p w14:paraId="707BB9AD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(a) State four qualities of good planting material.</w:t>
      </w:r>
      <w:r w:rsidRPr="0099566D">
        <w:rPr>
          <w:rFonts w:cs="Times New Roman"/>
          <w:b/>
          <w:szCs w:val="24"/>
        </w:rPr>
        <w:t xml:space="preserve"> [4 marks]</w:t>
      </w:r>
    </w:p>
    <w:p w14:paraId="558F11DD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6CAD3A67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4CA66991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272CCC19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(b) Explain t</w:t>
      </w:r>
      <w:r w:rsidRPr="0099566D">
        <w:rPr>
          <w:rFonts w:cs="Times New Roman"/>
          <w:szCs w:val="24"/>
        </w:rPr>
        <w:t>hree factors that should be considered when determining the appropriate planting time for a crop.</w:t>
      </w:r>
      <w:r w:rsidRPr="0099566D">
        <w:rPr>
          <w:rFonts w:cs="Times New Roman"/>
          <w:b/>
          <w:szCs w:val="24"/>
        </w:rPr>
        <w:t xml:space="preserve"> [3 marks]</w:t>
      </w:r>
    </w:p>
    <w:p w14:paraId="7C9EAE8C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6E9B3E65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</w:t>
      </w:r>
      <w:r w:rsidRPr="0099566D">
        <w:rPr>
          <w:rFonts w:cs="Times New Roman"/>
          <w:szCs w:val="24"/>
        </w:rPr>
        <w:t>_____________</w:t>
      </w:r>
    </w:p>
    <w:p w14:paraId="54B5AD8A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58CF62EB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(c) Describe three management practices that should be carried out after crop emergence and explain how each promotes crop performance.</w:t>
      </w:r>
      <w:r w:rsidRPr="0099566D">
        <w:rPr>
          <w:rFonts w:cs="Times New Roman"/>
          <w:b/>
          <w:szCs w:val="24"/>
        </w:rPr>
        <w:t xml:space="preserve"> [6 marks]</w:t>
      </w:r>
    </w:p>
    <w:p w14:paraId="2712BEC5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</w:t>
      </w:r>
      <w:r w:rsidRPr="0099566D">
        <w:rPr>
          <w:rFonts w:cs="Times New Roman"/>
          <w:szCs w:val="24"/>
        </w:rPr>
        <w:t>_________________________________________________________________</w:t>
      </w:r>
    </w:p>
    <w:p w14:paraId="152D468A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04F7CDBD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319C8894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</w:t>
      </w:r>
      <w:r w:rsidRPr="0099566D">
        <w:rPr>
          <w:rFonts w:cs="Times New Roman"/>
          <w:szCs w:val="24"/>
        </w:rPr>
        <w:t>____________________________________________________</w:t>
      </w:r>
    </w:p>
    <w:p w14:paraId="5D306317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1EF788D6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6. During scouting, a farmer observes leaves with irregular holes, curling and yellowing. Some</w:t>
      </w:r>
      <w:r w:rsidRPr="0099566D">
        <w:rPr>
          <w:rFonts w:cs="Times New Roman"/>
          <w:szCs w:val="24"/>
        </w:rPr>
        <w:t xml:space="preserve"> plants are also stunted.</w:t>
      </w:r>
    </w:p>
    <w:p w14:paraId="19492FC5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(a) Distinguish between a pest and a crop disease.</w:t>
      </w:r>
      <w:r w:rsidRPr="0099566D">
        <w:rPr>
          <w:rFonts w:cs="Times New Roman"/>
          <w:b/>
          <w:szCs w:val="24"/>
        </w:rPr>
        <w:t xml:space="preserve"> [2 marks]</w:t>
      </w:r>
    </w:p>
    <w:p w14:paraId="27BA4A9F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30CD7620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55398496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(b) Sta</w:t>
      </w:r>
      <w:r w:rsidRPr="0099566D">
        <w:rPr>
          <w:rFonts w:cs="Times New Roman"/>
          <w:szCs w:val="24"/>
        </w:rPr>
        <w:t>te three methods that can be used in an integrated crop protection programme.</w:t>
      </w:r>
      <w:r w:rsidRPr="0099566D">
        <w:rPr>
          <w:rFonts w:cs="Times New Roman"/>
          <w:b/>
          <w:szCs w:val="24"/>
        </w:rPr>
        <w:t xml:space="preserve"> [3 marks]</w:t>
      </w:r>
    </w:p>
    <w:p w14:paraId="1AA05BF7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14F4D4AC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0F8F77F8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(c) Ex</w:t>
      </w:r>
      <w:r w:rsidRPr="0099566D">
        <w:rPr>
          <w:rFonts w:cs="Times New Roman"/>
          <w:szCs w:val="24"/>
        </w:rPr>
        <w:t>plain three safety precautions a farmer should observe when handling or applying a crop protection product.</w:t>
      </w:r>
      <w:r w:rsidRPr="0099566D">
        <w:rPr>
          <w:rFonts w:cs="Times New Roman"/>
          <w:b/>
          <w:szCs w:val="24"/>
        </w:rPr>
        <w:t xml:space="preserve"> [3 marks]</w:t>
      </w:r>
    </w:p>
    <w:p w14:paraId="0DFA2263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5005F9C5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</w:t>
      </w:r>
      <w:r w:rsidRPr="0099566D">
        <w:rPr>
          <w:rFonts w:cs="Times New Roman"/>
          <w:szCs w:val="24"/>
        </w:rPr>
        <w:t>_______________________</w:t>
      </w:r>
    </w:p>
    <w:p w14:paraId="104BD130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18F3513C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lastRenderedPageBreak/>
        <w:t>7. A farmer harvests tomatoes for the fresh market and beans for dry storage.</w:t>
      </w:r>
    </w:p>
    <w:p w14:paraId="498028EA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 xml:space="preserve">(a) State two indicators that can </w:t>
      </w:r>
      <w:r w:rsidRPr="0099566D">
        <w:rPr>
          <w:rFonts w:cs="Times New Roman"/>
          <w:szCs w:val="24"/>
        </w:rPr>
        <w:t>be used to determine the correct harvesting stage of a crop.</w:t>
      </w:r>
      <w:r w:rsidRPr="0099566D">
        <w:rPr>
          <w:rFonts w:cs="Times New Roman"/>
          <w:b/>
          <w:szCs w:val="24"/>
        </w:rPr>
        <w:t xml:space="preserve"> [2 marks]</w:t>
      </w:r>
    </w:p>
    <w:p w14:paraId="54AE62BC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410EBC4F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6D5AFFC2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(b) Explain two ways in</w:t>
      </w:r>
      <w:r w:rsidRPr="0099566D">
        <w:rPr>
          <w:rFonts w:cs="Times New Roman"/>
          <w:szCs w:val="24"/>
        </w:rPr>
        <w:t xml:space="preserve"> which careless harvesting can reduce the quality and market value of produce.</w:t>
      </w:r>
      <w:r w:rsidRPr="0099566D">
        <w:rPr>
          <w:rFonts w:cs="Times New Roman"/>
          <w:b/>
          <w:szCs w:val="24"/>
        </w:rPr>
        <w:t xml:space="preserve"> [2 marks]</w:t>
      </w:r>
    </w:p>
    <w:p w14:paraId="5712A63E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0180809A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39D252E3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(c) S</w:t>
      </w:r>
      <w:r w:rsidRPr="0099566D">
        <w:rPr>
          <w:rFonts w:cs="Times New Roman"/>
          <w:szCs w:val="24"/>
        </w:rPr>
        <w:t>tate two practices that help minimise post-harvest losses.</w:t>
      </w:r>
      <w:r w:rsidRPr="0099566D">
        <w:rPr>
          <w:rFonts w:cs="Times New Roman"/>
          <w:b/>
          <w:szCs w:val="24"/>
        </w:rPr>
        <w:t xml:space="preserve"> [2 marks]</w:t>
      </w:r>
    </w:p>
    <w:p w14:paraId="54C2981F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4852B168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069D4FB4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8. Study Figure 2 and answer the questions that follow.</w:t>
      </w:r>
    </w:p>
    <w:p w14:paraId="5C0750E1" w14:textId="33A11F63" w:rsidR="00A30F3E" w:rsidRPr="0099566D" w:rsidRDefault="0099566D">
      <w:pPr>
        <w:jc w:val="center"/>
        <w:rPr>
          <w:rFonts w:cs="Times New Roman"/>
          <w:szCs w:val="24"/>
        </w:rPr>
      </w:pPr>
      <w:r w:rsidRPr="0099566D">
        <w:rPr>
          <w:rFonts w:cs="Times New Roman"/>
          <w:noProof/>
          <w:szCs w:val="24"/>
        </w:rPr>
        <w:drawing>
          <wp:inline distT="0" distB="0" distL="0" distR="0" wp14:anchorId="473DE8C3" wp14:editId="1F79B994">
            <wp:extent cx="4714875" cy="3286848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6441" cy="329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B330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(a) Identify the external features labelled A, B, C and D.</w:t>
      </w:r>
      <w:r w:rsidRPr="0099566D">
        <w:rPr>
          <w:rFonts w:cs="Times New Roman"/>
          <w:b/>
          <w:szCs w:val="24"/>
        </w:rPr>
        <w:t xml:space="preserve"> [4 marks]</w:t>
      </w:r>
    </w:p>
    <w:p w14:paraId="3F04FE0C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3D92E262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4703A324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(b) Name two dairy cattle breeds commonly kept in Kenya.</w:t>
      </w:r>
      <w:r w:rsidRPr="0099566D">
        <w:rPr>
          <w:rFonts w:cs="Times New Roman"/>
          <w:b/>
          <w:szCs w:val="24"/>
        </w:rPr>
        <w:t xml:space="preserve"> [2 marks]</w:t>
      </w:r>
    </w:p>
    <w:p w14:paraId="7196783D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</w:t>
      </w:r>
      <w:r w:rsidRPr="0099566D">
        <w:rPr>
          <w:rFonts w:cs="Times New Roman"/>
          <w:szCs w:val="24"/>
        </w:rPr>
        <w:t>_____________________________________________________</w:t>
      </w:r>
    </w:p>
    <w:p w14:paraId="348FA609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05E17413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(c) A farmer has limited pasture but wants a high milk yield. Give two considerations that should guide the choice of dai</w:t>
      </w:r>
      <w:r w:rsidRPr="0099566D">
        <w:rPr>
          <w:rFonts w:cs="Times New Roman"/>
          <w:szCs w:val="24"/>
        </w:rPr>
        <w:t>ry breed.</w:t>
      </w:r>
      <w:r w:rsidRPr="0099566D">
        <w:rPr>
          <w:rFonts w:cs="Times New Roman"/>
          <w:b/>
          <w:szCs w:val="24"/>
        </w:rPr>
        <w:t xml:space="preserve"> [2 marks]</w:t>
      </w:r>
    </w:p>
    <w:p w14:paraId="352EB759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5C3C9EE2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1CA81DDE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(d) State two ways in which livestock production contributes to the Kenyan</w:t>
      </w:r>
      <w:r w:rsidRPr="0099566D">
        <w:rPr>
          <w:rFonts w:cs="Times New Roman"/>
          <w:szCs w:val="24"/>
        </w:rPr>
        <w:t xml:space="preserve"> economy.</w:t>
      </w:r>
      <w:r w:rsidRPr="0099566D">
        <w:rPr>
          <w:rFonts w:cs="Times New Roman"/>
          <w:b/>
          <w:szCs w:val="24"/>
        </w:rPr>
        <w:t xml:space="preserve"> [2 marks]</w:t>
      </w:r>
    </w:p>
    <w:p w14:paraId="788E9859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11779236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719FE014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9. A learner is asked to help restr</w:t>
      </w:r>
      <w:r w:rsidRPr="0099566D">
        <w:rPr>
          <w:rFonts w:cs="Times New Roman"/>
          <w:szCs w:val="24"/>
        </w:rPr>
        <w:t>ain a docile cow for routine examination.</w:t>
      </w:r>
    </w:p>
    <w:p w14:paraId="1D646637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(a) State four safety precautions the learner should observe before and during handling.</w:t>
      </w:r>
      <w:r w:rsidRPr="0099566D">
        <w:rPr>
          <w:rFonts w:cs="Times New Roman"/>
          <w:b/>
          <w:szCs w:val="24"/>
        </w:rPr>
        <w:t xml:space="preserve"> [4 marks]</w:t>
      </w:r>
    </w:p>
    <w:p w14:paraId="2FB204B4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5B6B341F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lastRenderedPageBreak/>
        <w:t>________________________________________________________________________________</w:t>
      </w:r>
    </w:p>
    <w:p w14:paraId="3ABB7516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44878F14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(b) Explain t</w:t>
      </w:r>
      <w:r w:rsidRPr="0099566D">
        <w:rPr>
          <w:rFonts w:cs="Times New Roman"/>
          <w:szCs w:val="24"/>
        </w:rPr>
        <w:t>wo reasons for using appropriate restraining methods instead of excessive force.</w:t>
      </w:r>
      <w:r w:rsidRPr="0099566D">
        <w:rPr>
          <w:rFonts w:cs="Times New Roman"/>
          <w:b/>
          <w:szCs w:val="24"/>
        </w:rPr>
        <w:t xml:space="preserve"> [2 marks]</w:t>
      </w:r>
    </w:p>
    <w:p w14:paraId="1F88D40D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5F3BABC5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0F39957D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(c)</w:t>
      </w:r>
      <w:r w:rsidRPr="0099566D">
        <w:rPr>
          <w:rFonts w:cs="Times New Roman"/>
          <w:szCs w:val="24"/>
        </w:rPr>
        <w:t xml:space="preserve"> State two items of protective clothing/equipment that may be used when handling livestock.</w:t>
      </w:r>
      <w:r w:rsidRPr="0099566D">
        <w:rPr>
          <w:rFonts w:cs="Times New Roman"/>
          <w:b/>
          <w:szCs w:val="24"/>
        </w:rPr>
        <w:t xml:space="preserve"> [2 marks]</w:t>
      </w:r>
    </w:p>
    <w:p w14:paraId="2F28859F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409AFADB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</w:t>
      </w:r>
      <w:r w:rsidRPr="0099566D">
        <w:rPr>
          <w:rFonts w:cs="Times New Roman"/>
          <w:szCs w:val="24"/>
        </w:rPr>
        <w:t>_______</w:t>
      </w:r>
    </w:p>
    <w:p w14:paraId="6AA37741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10. A farmer buys a new heifer. On arrival, the animal is dull, has poor appetite and an abnormal discharge from the nose.</w:t>
      </w:r>
    </w:p>
    <w:p w14:paraId="1C22DA79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(a) State four signs that can be used to assess the health of a livestock animal.</w:t>
      </w:r>
      <w:r w:rsidRPr="0099566D">
        <w:rPr>
          <w:rFonts w:cs="Times New Roman"/>
          <w:b/>
          <w:szCs w:val="24"/>
        </w:rPr>
        <w:t xml:space="preserve"> [4 marks]</w:t>
      </w:r>
    </w:p>
    <w:p w14:paraId="00240FFB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0285B042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5DC77D90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4928DE42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 xml:space="preserve">(b) Explain </w:t>
      </w:r>
      <w:r w:rsidRPr="0099566D">
        <w:rPr>
          <w:rFonts w:cs="Times New Roman"/>
          <w:szCs w:val="24"/>
        </w:rPr>
        <w:t>three reasons why sick animals should be detected and managed early.</w:t>
      </w:r>
      <w:r w:rsidRPr="0099566D">
        <w:rPr>
          <w:rFonts w:cs="Times New Roman"/>
          <w:b/>
          <w:szCs w:val="24"/>
        </w:rPr>
        <w:t xml:space="preserve"> [3 marks]</w:t>
      </w:r>
    </w:p>
    <w:p w14:paraId="3FE3658A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11BB37A0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5651BC75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</w:t>
      </w:r>
      <w:r w:rsidRPr="0099566D">
        <w:rPr>
          <w:rFonts w:cs="Times New Roman"/>
          <w:szCs w:val="24"/>
        </w:rPr>
        <w:t>_________________________________________________________________</w:t>
      </w:r>
    </w:p>
    <w:p w14:paraId="18B7AB59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(c) State three measures that can help prevent the spread of disease in a herd.</w:t>
      </w:r>
      <w:r w:rsidRPr="0099566D">
        <w:rPr>
          <w:rFonts w:cs="Times New Roman"/>
          <w:b/>
          <w:szCs w:val="24"/>
        </w:rPr>
        <w:t xml:space="preserve"> [3 marks]</w:t>
      </w:r>
    </w:p>
    <w:p w14:paraId="59353CD0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6A6ADC57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2093DB36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2B468838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11. A school agriculture club plans to establish a small beekeeping project as a learning and income-generating activity.</w:t>
      </w:r>
    </w:p>
    <w:p w14:paraId="4BE488A9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(a) State four basic requirements for establishing a safe beekeeping project.</w:t>
      </w:r>
      <w:r w:rsidRPr="0099566D">
        <w:rPr>
          <w:rFonts w:cs="Times New Roman"/>
          <w:b/>
          <w:szCs w:val="24"/>
        </w:rPr>
        <w:t xml:space="preserve"> [4 marks]</w:t>
      </w:r>
    </w:p>
    <w:p w14:paraId="195B9DB4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6ABDC1DA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0CC2C2A2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26B16CB0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 xml:space="preserve">(b) The club </w:t>
      </w:r>
      <w:r w:rsidRPr="0099566D">
        <w:rPr>
          <w:rFonts w:cs="Times New Roman"/>
          <w:szCs w:val="24"/>
        </w:rPr>
        <w:t>has KSh 18,000 available. It budgets KSh 7,500 for a hive, KSh 4,200 for protective clothing, KSh 2,300 for a smoker and KSh 1,500 for miscellaneous materials.</w:t>
      </w:r>
    </w:p>
    <w:p w14:paraId="7FA35960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(i) Calculate the total planned expenditure.</w:t>
      </w:r>
      <w:r w:rsidRPr="0099566D">
        <w:rPr>
          <w:rFonts w:cs="Times New Roman"/>
          <w:b/>
          <w:szCs w:val="24"/>
        </w:rPr>
        <w:t xml:space="preserve"> [2 marks]</w:t>
      </w:r>
    </w:p>
    <w:p w14:paraId="38A8B5FB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</w:t>
      </w:r>
      <w:r w:rsidRPr="0099566D">
        <w:rPr>
          <w:rFonts w:cs="Times New Roman"/>
          <w:szCs w:val="24"/>
        </w:rPr>
        <w:t>_______________________________________</w:t>
      </w:r>
    </w:p>
    <w:p w14:paraId="3B5A2CA2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0D6F2383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(ii) Calculate the balance remaining from the KSh 18,000 budget.</w:t>
      </w:r>
      <w:r w:rsidRPr="0099566D">
        <w:rPr>
          <w:rFonts w:cs="Times New Roman"/>
          <w:b/>
          <w:szCs w:val="24"/>
        </w:rPr>
        <w:t xml:space="preserve"> [2 marks]</w:t>
      </w:r>
    </w:p>
    <w:p w14:paraId="7BB21833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</w:t>
      </w:r>
      <w:r w:rsidRPr="0099566D">
        <w:rPr>
          <w:rFonts w:cs="Times New Roman"/>
          <w:szCs w:val="24"/>
        </w:rPr>
        <w:t>____________________</w:t>
      </w:r>
    </w:p>
    <w:p w14:paraId="7A5764E5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05C69583" w14:textId="77777777" w:rsidR="00A30F3E" w:rsidRPr="0099566D" w:rsidRDefault="0099566D">
      <w:pPr>
        <w:spacing w:after="80" w:line="25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(c) Give four components that should appear in an animal-rearing project plan.</w:t>
      </w:r>
      <w:r w:rsidRPr="0099566D">
        <w:rPr>
          <w:rFonts w:cs="Times New Roman"/>
          <w:b/>
          <w:szCs w:val="24"/>
        </w:rPr>
        <w:t xml:space="preserve"> [4 marks]</w:t>
      </w:r>
    </w:p>
    <w:p w14:paraId="2E6280DB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</w:t>
      </w:r>
      <w:r w:rsidRPr="0099566D">
        <w:rPr>
          <w:rFonts w:cs="Times New Roman"/>
          <w:szCs w:val="24"/>
        </w:rPr>
        <w:t>_______________</w:t>
      </w:r>
    </w:p>
    <w:p w14:paraId="13F6293A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65985D7A" w14:textId="77777777" w:rsidR="00A30F3E" w:rsidRPr="0099566D" w:rsidRDefault="0099566D">
      <w:pPr>
        <w:spacing w:after="20" w:line="192" w:lineRule="auto"/>
        <w:rPr>
          <w:rFonts w:cs="Times New Roman"/>
          <w:szCs w:val="24"/>
        </w:rPr>
      </w:pPr>
      <w:r w:rsidRPr="0099566D">
        <w:rPr>
          <w:rFonts w:cs="Times New Roman"/>
          <w:szCs w:val="24"/>
        </w:rPr>
        <w:t>________________________________________________________________________________</w:t>
      </w:r>
    </w:p>
    <w:p w14:paraId="6870723A" w14:textId="0051873D" w:rsidR="00A30F3E" w:rsidRPr="0099566D" w:rsidRDefault="00A30F3E">
      <w:pPr>
        <w:rPr>
          <w:rFonts w:cs="Times New Roman"/>
          <w:szCs w:val="24"/>
        </w:rPr>
      </w:pPr>
    </w:p>
    <w:sectPr w:rsidR="00A30F3E" w:rsidRPr="0099566D" w:rsidSect="00034616">
      <w:headerReference w:type="default" r:id="rId10"/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36A63" w14:textId="77777777" w:rsidR="00000000" w:rsidRDefault="0099566D">
      <w:pPr>
        <w:spacing w:after="0" w:line="240" w:lineRule="auto"/>
      </w:pPr>
      <w:r>
        <w:separator/>
      </w:r>
    </w:p>
  </w:endnote>
  <w:endnote w:type="continuationSeparator" w:id="0">
    <w:p w14:paraId="3028D284" w14:textId="77777777" w:rsidR="00000000" w:rsidRDefault="00995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2E00A" w14:textId="77777777" w:rsidR="00A30F3E" w:rsidRDefault="0099566D"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>PAGE</w:instrText>
    </w:r>
    <w:r w:rsidR="0055297D">
      <w:rPr>
        <w:sz w:val="18"/>
      </w:rPr>
      <w:fldChar w:fldCharType="separate"/>
    </w:r>
    <w:r w:rsidR="0055297D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5CB91" w14:textId="77777777" w:rsidR="00000000" w:rsidRDefault="0099566D">
      <w:pPr>
        <w:spacing w:after="0" w:line="240" w:lineRule="auto"/>
      </w:pPr>
      <w:r>
        <w:separator/>
      </w:r>
    </w:p>
  </w:footnote>
  <w:footnote w:type="continuationSeparator" w:id="0">
    <w:p w14:paraId="1A0E15C4" w14:textId="77777777" w:rsidR="00000000" w:rsidRDefault="00995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3A5BA" w14:textId="08EFCEBC" w:rsidR="00A30F3E" w:rsidRDefault="00A30F3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297D"/>
    <w:rsid w:val="0099566D"/>
    <w:rsid w:val="00A30F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223EE9"/>
  <w14:defaultImageDpi w14:val="300"/>
  <w15:docId w15:val="{81463725-30A9-4ECF-8C34-15851167C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1796</Words>
  <Characters>10240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 Philip</cp:lastModifiedBy>
  <cp:revision>2</cp:revision>
  <dcterms:created xsi:type="dcterms:W3CDTF">2026-08-17T10:31:00Z</dcterms:created>
  <dcterms:modified xsi:type="dcterms:W3CDTF">2026-08-17T10:31:00Z</dcterms:modified>
  <cp:category/>
</cp:coreProperties>
</file>