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39A37" w14:textId="4AC3E58D" w:rsidR="001A562B" w:rsidRDefault="00F64DA6">
      <w:pPr>
        <w:jc w:val="center"/>
        <w:rPr>
          <w:b/>
          <w:sz w:val="22"/>
          <w:u w:val="single"/>
        </w:rPr>
      </w:pPr>
      <w:r w:rsidRPr="00F64DA6">
        <w:rPr>
          <w:b/>
          <w:sz w:val="32"/>
          <w:u w:val="single"/>
        </w:rPr>
        <w:br/>
      </w:r>
      <w:r w:rsidR="003B1CE5">
        <w:rPr>
          <w:b/>
          <w:sz w:val="28"/>
          <w:u w:val="single"/>
        </w:rPr>
        <w:t xml:space="preserve">OPENER </w:t>
      </w:r>
      <w:r w:rsidRPr="00F64DA6">
        <w:rPr>
          <w:b/>
          <w:sz w:val="28"/>
          <w:u w:val="single"/>
        </w:rPr>
        <w:t xml:space="preserve">TERM </w:t>
      </w:r>
      <w:r w:rsidR="003B1CE5">
        <w:rPr>
          <w:b/>
          <w:sz w:val="28"/>
          <w:u w:val="single"/>
        </w:rPr>
        <w:t>3</w:t>
      </w:r>
      <w:r w:rsidRPr="00F64DA6">
        <w:rPr>
          <w:b/>
          <w:sz w:val="28"/>
          <w:u w:val="single"/>
        </w:rPr>
        <w:t xml:space="preserve"> 2026 EXAMINATION</w:t>
      </w:r>
      <w:r w:rsidRPr="00F64DA6">
        <w:rPr>
          <w:b/>
          <w:sz w:val="28"/>
          <w:u w:val="single"/>
        </w:rPr>
        <w:br/>
      </w:r>
      <w:r w:rsidRPr="00F64DA6">
        <w:rPr>
          <w:b/>
          <w:u w:val="single"/>
        </w:rPr>
        <w:t>GRADE 10</w:t>
      </w:r>
      <w:r w:rsidR="003B1CE5">
        <w:rPr>
          <w:b/>
          <w:u w:val="single"/>
        </w:rPr>
        <w:t xml:space="preserve"> </w:t>
      </w:r>
      <w:r w:rsidRPr="00F64DA6">
        <w:rPr>
          <w:b/>
          <w:u w:val="single"/>
        </w:rPr>
        <w:t xml:space="preserve"> BUSINESS STUDIES</w:t>
      </w:r>
      <w:r w:rsidRPr="00F64DA6">
        <w:rPr>
          <w:b/>
          <w:u w:val="single"/>
        </w:rPr>
        <w:br/>
      </w:r>
      <w:r w:rsidRPr="00F64DA6">
        <w:rPr>
          <w:b/>
          <w:sz w:val="22"/>
          <w:u w:val="single"/>
        </w:rPr>
        <w:t>TIME: 2 HOURS</w:t>
      </w:r>
    </w:p>
    <w:p w14:paraId="58D22941" w14:textId="77777777" w:rsidR="00F64DA6" w:rsidRPr="00F64DA6" w:rsidRDefault="00F64DA6">
      <w:pPr>
        <w:jc w:val="center"/>
        <w:rPr>
          <w:u w:val="single"/>
        </w:rPr>
      </w:pPr>
    </w:p>
    <w:p w14:paraId="68EFF703" w14:textId="36FDDBB3" w:rsidR="001A562B" w:rsidRDefault="00F64DA6">
      <w:pPr>
        <w:rPr>
          <w:b/>
          <w:bCs/>
        </w:rPr>
      </w:pPr>
      <w:r>
        <w:br/>
      </w:r>
      <w:r w:rsidRPr="00F64DA6">
        <w:rPr>
          <w:b/>
          <w:bCs/>
        </w:rPr>
        <w:t>NAME: _____________________________________   SIGNATURE: __________________</w:t>
      </w:r>
      <w:r w:rsidRPr="00F64DA6">
        <w:rPr>
          <w:b/>
          <w:bCs/>
        </w:rPr>
        <w:br/>
        <w:t>ADM NO: __________________________________   DATE: _______________________</w:t>
      </w:r>
      <w:r w:rsidRPr="00F64DA6">
        <w:rPr>
          <w:b/>
          <w:bCs/>
        </w:rPr>
        <w:br/>
      </w:r>
    </w:p>
    <w:p w14:paraId="43E2222B" w14:textId="77777777" w:rsidR="00F64DA6" w:rsidRPr="00F64DA6" w:rsidRDefault="00F64DA6">
      <w:pPr>
        <w:rPr>
          <w:b/>
          <w:bCs/>
        </w:rPr>
      </w:pPr>
    </w:p>
    <w:p w14:paraId="58E40F6C" w14:textId="77777777" w:rsidR="001A562B" w:rsidRPr="00F64DA6" w:rsidRDefault="00F64DA6">
      <w:pPr>
        <w:spacing w:before="240"/>
        <w:rPr>
          <w:u w:val="single"/>
        </w:rPr>
      </w:pPr>
      <w:r w:rsidRPr="00F64DA6">
        <w:rPr>
          <w:b/>
          <w:u w:val="single"/>
        </w:rPr>
        <w:t>INSTRUCTIONS:</w:t>
      </w:r>
    </w:p>
    <w:p w14:paraId="40307A33" w14:textId="77777777" w:rsidR="001A562B" w:rsidRPr="00F64DA6" w:rsidRDefault="00F64DA6">
      <w:pPr>
        <w:ind w:left="360"/>
        <w:rPr>
          <w:rFonts w:cs="Times New Roman"/>
          <w:b/>
          <w:bCs/>
          <w:i/>
          <w:iCs/>
          <w:szCs w:val="24"/>
        </w:rPr>
      </w:pPr>
      <w:r w:rsidRPr="00F64DA6">
        <w:rPr>
          <w:rFonts w:cs="Times New Roman"/>
          <w:b/>
          <w:bCs/>
          <w:i/>
          <w:iCs/>
          <w:szCs w:val="24"/>
        </w:rPr>
        <w:t>1. Write your name, admission number, date and signature in the spaces provided above.</w:t>
      </w:r>
    </w:p>
    <w:p w14:paraId="1ECCD9CF" w14:textId="77777777" w:rsidR="001A562B" w:rsidRPr="00F64DA6" w:rsidRDefault="00F64DA6">
      <w:pPr>
        <w:ind w:left="360"/>
        <w:rPr>
          <w:rFonts w:cs="Times New Roman"/>
          <w:b/>
          <w:bCs/>
          <w:i/>
          <w:iCs/>
          <w:szCs w:val="24"/>
        </w:rPr>
      </w:pPr>
      <w:r w:rsidRPr="00F64DA6">
        <w:rPr>
          <w:rFonts w:cs="Times New Roman"/>
          <w:b/>
          <w:bCs/>
          <w:i/>
          <w:iCs/>
          <w:szCs w:val="24"/>
        </w:rPr>
        <w:t>2. Answer all the questions in this paper.</w:t>
      </w:r>
    </w:p>
    <w:p w14:paraId="33CCA787" w14:textId="77777777" w:rsidR="001A562B" w:rsidRPr="00F64DA6" w:rsidRDefault="00F64DA6">
      <w:pPr>
        <w:ind w:left="360"/>
        <w:rPr>
          <w:rFonts w:cs="Times New Roman"/>
          <w:b/>
          <w:bCs/>
          <w:i/>
          <w:iCs/>
          <w:szCs w:val="24"/>
        </w:rPr>
      </w:pPr>
      <w:r w:rsidRPr="00F64DA6">
        <w:rPr>
          <w:rFonts w:cs="Times New Roman"/>
          <w:b/>
          <w:bCs/>
          <w:i/>
          <w:iCs/>
          <w:szCs w:val="24"/>
        </w:rPr>
        <w:t>3. Be independent in your work.</w:t>
      </w:r>
    </w:p>
    <w:p w14:paraId="380036FC" w14:textId="1E47791C" w:rsidR="001A562B" w:rsidRPr="00F64DA6" w:rsidRDefault="00F64DA6" w:rsidP="00F64DA6">
      <w:pPr>
        <w:rPr>
          <w:rFonts w:cs="Times New Roman"/>
          <w:szCs w:val="24"/>
        </w:rPr>
      </w:pPr>
      <w:r w:rsidRPr="00F64DA6">
        <w:rPr>
          <w:rFonts w:cs="Times New Roman"/>
          <w:b/>
          <w:bCs/>
          <w:i/>
          <w:iCs/>
          <w:szCs w:val="24"/>
        </w:rPr>
        <w:br/>
      </w:r>
      <w:r w:rsidRPr="00F64DA6">
        <w:rPr>
          <w:rFonts w:cs="Times New Roman"/>
          <w:szCs w:val="24"/>
        </w:rPr>
        <w:br/>
      </w:r>
    </w:p>
    <w:p w14:paraId="7B4A3DEE" w14:textId="75D2C9C7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1.(a) Name the 'big five' wild animals printed in the Kenya currency notes and the banknote associated with each of the big five. </w:t>
      </w:r>
      <w:r w:rsidRPr="00F64DA6">
        <w:rPr>
          <w:rFonts w:cs="Times New Roman"/>
          <w:i/>
          <w:szCs w:val="24"/>
        </w:rPr>
        <w:t>(5 mks)</w:t>
      </w:r>
    </w:p>
    <w:p w14:paraId="3293CF8E" w14:textId="75C5DD7A" w:rsidR="00E62FBD" w:rsidRDefault="00E62FBD">
      <w:pPr>
        <w:ind w:left="360"/>
        <w:rPr>
          <w:rFonts w:cs="Times New Roman"/>
          <w:i/>
          <w:szCs w:val="24"/>
        </w:rPr>
      </w:pPr>
    </w:p>
    <w:p w14:paraId="42CE7979" w14:textId="0616DD05" w:rsidR="00E62FBD" w:rsidRDefault="00E62FBD">
      <w:pPr>
        <w:ind w:left="360"/>
        <w:rPr>
          <w:rFonts w:cs="Times New Roman"/>
          <w:i/>
          <w:szCs w:val="24"/>
        </w:rPr>
      </w:pPr>
    </w:p>
    <w:p w14:paraId="3629B5ED" w14:textId="793505E8" w:rsidR="00E62FBD" w:rsidRDefault="00E62FBD">
      <w:pPr>
        <w:ind w:left="360"/>
        <w:rPr>
          <w:rFonts w:cs="Times New Roman"/>
          <w:i/>
          <w:szCs w:val="24"/>
        </w:rPr>
      </w:pPr>
    </w:p>
    <w:p w14:paraId="02309A0F" w14:textId="1D92DFD5" w:rsidR="00E62FBD" w:rsidRDefault="00E62FBD">
      <w:pPr>
        <w:ind w:left="360"/>
        <w:rPr>
          <w:rFonts w:cs="Times New Roman"/>
          <w:i/>
          <w:szCs w:val="24"/>
        </w:rPr>
      </w:pPr>
    </w:p>
    <w:p w14:paraId="26A1B291" w14:textId="244C3A65" w:rsidR="00E62FBD" w:rsidRDefault="00E62FBD">
      <w:pPr>
        <w:ind w:left="360"/>
        <w:rPr>
          <w:rFonts w:cs="Times New Roman"/>
          <w:i/>
          <w:szCs w:val="24"/>
        </w:rPr>
      </w:pPr>
    </w:p>
    <w:p w14:paraId="1B6906BE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542C54E3" w14:textId="27345688" w:rsidR="001A562B" w:rsidRDefault="00F64DA6" w:rsidP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Give at least one example of themes portrayed in each note as per the security barcodes in the currency notes. </w:t>
      </w:r>
      <w:r w:rsidRPr="00F64DA6">
        <w:rPr>
          <w:rFonts w:cs="Times New Roman"/>
          <w:i/>
          <w:szCs w:val="24"/>
        </w:rPr>
        <w:t>(5 mks)</w:t>
      </w:r>
    </w:p>
    <w:p w14:paraId="1DE85907" w14:textId="75AC2F2A" w:rsidR="00E62FBD" w:rsidRDefault="00E62FBD" w:rsidP="00F64DA6">
      <w:pPr>
        <w:ind w:left="360"/>
        <w:rPr>
          <w:rFonts w:cs="Times New Roman"/>
          <w:i/>
          <w:szCs w:val="24"/>
        </w:rPr>
      </w:pPr>
    </w:p>
    <w:p w14:paraId="699A655A" w14:textId="632F1AB7" w:rsidR="00E62FBD" w:rsidRDefault="00E62FBD" w:rsidP="00F64DA6">
      <w:pPr>
        <w:ind w:left="360"/>
        <w:rPr>
          <w:rFonts w:cs="Times New Roman"/>
          <w:i/>
          <w:szCs w:val="24"/>
        </w:rPr>
      </w:pPr>
    </w:p>
    <w:p w14:paraId="2120C356" w14:textId="77777777" w:rsidR="00E62FBD" w:rsidRPr="00F64DA6" w:rsidRDefault="00E62FBD" w:rsidP="00F64DA6">
      <w:pPr>
        <w:ind w:left="360"/>
        <w:rPr>
          <w:rFonts w:cs="Times New Roman"/>
          <w:szCs w:val="24"/>
        </w:rPr>
      </w:pPr>
    </w:p>
    <w:p w14:paraId="1A92E3F5" w14:textId="77777777" w:rsidR="00F64DA6" w:rsidRPr="00F64DA6" w:rsidRDefault="00F64DA6" w:rsidP="00F64DA6">
      <w:pPr>
        <w:ind w:left="360"/>
        <w:rPr>
          <w:rFonts w:cs="Times New Roman"/>
          <w:szCs w:val="24"/>
        </w:rPr>
      </w:pPr>
    </w:p>
    <w:p w14:paraId="43C1636E" w14:textId="00F28074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2.(a) Highlight five features of Kenya's currency notes. </w:t>
      </w:r>
      <w:r w:rsidRPr="00F64DA6">
        <w:rPr>
          <w:rFonts w:cs="Times New Roman"/>
          <w:i/>
          <w:szCs w:val="24"/>
        </w:rPr>
        <w:t>(5 mks)</w:t>
      </w:r>
    </w:p>
    <w:p w14:paraId="72369D2E" w14:textId="3438F303" w:rsidR="00E62FBD" w:rsidRDefault="00E62FBD">
      <w:pPr>
        <w:ind w:left="360"/>
        <w:rPr>
          <w:rFonts w:cs="Times New Roman"/>
          <w:i/>
          <w:szCs w:val="24"/>
        </w:rPr>
      </w:pPr>
    </w:p>
    <w:p w14:paraId="07CF7E81" w14:textId="3E34C81F" w:rsidR="00E62FBD" w:rsidRDefault="00E62FBD">
      <w:pPr>
        <w:ind w:left="360"/>
        <w:rPr>
          <w:rFonts w:cs="Times New Roman"/>
          <w:i/>
          <w:szCs w:val="24"/>
        </w:rPr>
      </w:pPr>
    </w:p>
    <w:p w14:paraId="09EE1C04" w14:textId="0EB57543" w:rsidR="00E62FBD" w:rsidRDefault="00E62FBD">
      <w:pPr>
        <w:ind w:left="360"/>
        <w:rPr>
          <w:rFonts w:cs="Times New Roman"/>
          <w:i/>
          <w:szCs w:val="24"/>
        </w:rPr>
      </w:pPr>
    </w:p>
    <w:p w14:paraId="62603A78" w14:textId="20AFF11A" w:rsidR="00E62FBD" w:rsidRDefault="00E62FBD">
      <w:pPr>
        <w:ind w:left="360"/>
        <w:rPr>
          <w:rFonts w:cs="Times New Roman"/>
          <w:i/>
          <w:szCs w:val="24"/>
        </w:rPr>
      </w:pPr>
    </w:p>
    <w:p w14:paraId="18C12E51" w14:textId="461A91EC" w:rsidR="00E62FBD" w:rsidRDefault="00E62FBD">
      <w:pPr>
        <w:ind w:left="360"/>
        <w:rPr>
          <w:rFonts w:cs="Times New Roman"/>
          <w:i/>
          <w:szCs w:val="24"/>
        </w:rPr>
      </w:pPr>
    </w:p>
    <w:p w14:paraId="045CE2EE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6D103A11" w14:textId="7A7A6FEB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Highlight five functions of money in an economy. </w:t>
      </w:r>
      <w:r w:rsidRPr="00F64DA6">
        <w:rPr>
          <w:rFonts w:cs="Times New Roman"/>
          <w:i/>
          <w:szCs w:val="24"/>
        </w:rPr>
        <w:t>(5 mks)</w:t>
      </w:r>
    </w:p>
    <w:p w14:paraId="462471B2" w14:textId="7F2AA615" w:rsidR="00E62FBD" w:rsidRDefault="00E62FBD">
      <w:pPr>
        <w:ind w:left="360"/>
        <w:rPr>
          <w:rFonts w:cs="Times New Roman"/>
          <w:i/>
          <w:szCs w:val="24"/>
        </w:rPr>
      </w:pPr>
    </w:p>
    <w:p w14:paraId="22326D77" w14:textId="039E2F33" w:rsidR="00E62FBD" w:rsidRDefault="00E62FBD">
      <w:pPr>
        <w:ind w:left="360"/>
        <w:rPr>
          <w:rFonts w:cs="Times New Roman"/>
          <w:i/>
          <w:szCs w:val="24"/>
        </w:rPr>
      </w:pPr>
    </w:p>
    <w:p w14:paraId="66855725" w14:textId="246D194F" w:rsidR="00E62FBD" w:rsidRDefault="00E62FBD">
      <w:pPr>
        <w:ind w:left="360"/>
        <w:rPr>
          <w:rFonts w:cs="Times New Roman"/>
          <w:i/>
          <w:szCs w:val="24"/>
        </w:rPr>
      </w:pPr>
    </w:p>
    <w:p w14:paraId="0870B0A3" w14:textId="663514E2" w:rsidR="00E62FBD" w:rsidRDefault="00E62FBD">
      <w:pPr>
        <w:ind w:left="360"/>
        <w:rPr>
          <w:rFonts w:cs="Times New Roman"/>
          <w:i/>
          <w:szCs w:val="24"/>
        </w:rPr>
      </w:pPr>
    </w:p>
    <w:p w14:paraId="1D6F20BC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2290867A" w14:textId="4B477EB9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(c) State five factors that determine the supply of money in an economy. </w:t>
      </w:r>
      <w:r w:rsidRPr="00F64DA6">
        <w:rPr>
          <w:rFonts w:cs="Times New Roman"/>
          <w:i/>
          <w:szCs w:val="24"/>
        </w:rPr>
        <w:t>(5 mks)</w:t>
      </w:r>
    </w:p>
    <w:p w14:paraId="10D5626A" w14:textId="652D42DD" w:rsidR="00E62FBD" w:rsidRDefault="00E62FBD">
      <w:pPr>
        <w:ind w:left="360"/>
        <w:rPr>
          <w:rFonts w:cs="Times New Roman"/>
          <w:i/>
          <w:szCs w:val="24"/>
        </w:rPr>
      </w:pPr>
    </w:p>
    <w:p w14:paraId="146B07A2" w14:textId="6910822E" w:rsidR="00E62FBD" w:rsidRDefault="00E62FBD">
      <w:pPr>
        <w:ind w:left="360"/>
        <w:rPr>
          <w:rFonts w:cs="Times New Roman"/>
          <w:i/>
          <w:szCs w:val="24"/>
        </w:rPr>
      </w:pPr>
    </w:p>
    <w:p w14:paraId="395EFE9F" w14:textId="0C5AE06C" w:rsidR="00E62FBD" w:rsidRDefault="00E62FBD">
      <w:pPr>
        <w:ind w:left="360"/>
        <w:rPr>
          <w:rFonts w:cs="Times New Roman"/>
          <w:i/>
          <w:szCs w:val="24"/>
        </w:rPr>
      </w:pPr>
    </w:p>
    <w:p w14:paraId="15604DBA" w14:textId="2A929EC8" w:rsidR="00E62FBD" w:rsidRDefault="00E62FBD">
      <w:pPr>
        <w:ind w:left="360"/>
        <w:rPr>
          <w:rFonts w:cs="Times New Roman"/>
          <w:i/>
          <w:szCs w:val="24"/>
        </w:rPr>
      </w:pPr>
    </w:p>
    <w:p w14:paraId="55E219B3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1D83CA2B" w14:textId="5E00C6F6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(d) State five ethical practices on the use of money in financial transactions. </w:t>
      </w:r>
      <w:r w:rsidRPr="00F64DA6">
        <w:rPr>
          <w:rFonts w:cs="Times New Roman"/>
          <w:i/>
          <w:szCs w:val="24"/>
        </w:rPr>
        <w:t>(5 mks)</w:t>
      </w:r>
    </w:p>
    <w:p w14:paraId="5EDDAA86" w14:textId="78E3CABE" w:rsidR="00E62FBD" w:rsidRDefault="00E62FBD">
      <w:pPr>
        <w:ind w:left="360"/>
        <w:rPr>
          <w:rFonts w:cs="Times New Roman"/>
          <w:i/>
          <w:szCs w:val="24"/>
        </w:rPr>
      </w:pPr>
    </w:p>
    <w:p w14:paraId="55E5C2B9" w14:textId="6A6C1C08" w:rsidR="00E62FBD" w:rsidRDefault="00E62FBD">
      <w:pPr>
        <w:ind w:left="360"/>
        <w:rPr>
          <w:rFonts w:cs="Times New Roman"/>
          <w:i/>
          <w:szCs w:val="24"/>
        </w:rPr>
      </w:pPr>
    </w:p>
    <w:p w14:paraId="507C3D2A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63EF90E9" w14:textId="4A728288" w:rsidR="001A562B" w:rsidRPr="00F64DA6" w:rsidRDefault="001A562B">
      <w:pPr>
        <w:spacing w:before="240"/>
        <w:rPr>
          <w:rFonts w:cs="Times New Roman"/>
          <w:szCs w:val="24"/>
        </w:rPr>
      </w:pPr>
    </w:p>
    <w:p w14:paraId="78972ACF" w14:textId="4943616E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3.(a) Give five benefits of setting goals in a business. </w:t>
      </w:r>
      <w:r w:rsidRPr="00F64DA6">
        <w:rPr>
          <w:rFonts w:cs="Times New Roman"/>
          <w:i/>
          <w:szCs w:val="24"/>
        </w:rPr>
        <w:t>(5 mks)</w:t>
      </w:r>
    </w:p>
    <w:p w14:paraId="38FD8563" w14:textId="70F30B4B" w:rsidR="00E62FBD" w:rsidRDefault="00E62FBD">
      <w:pPr>
        <w:ind w:left="360"/>
        <w:rPr>
          <w:rFonts w:cs="Times New Roman"/>
          <w:i/>
          <w:szCs w:val="24"/>
        </w:rPr>
      </w:pPr>
    </w:p>
    <w:p w14:paraId="37051E67" w14:textId="5A6C2D75" w:rsidR="00E62FBD" w:rsidRDefault="00E62FBD">
      <w:pPr>
        <w:ind w:left="360"/>
        <w:rPr>
          <w:rFonts w:cs="Times New Roman"/>
          <w:i/>
          <w:szCs w:val="24"/>
        </w:rPr>
      </w:pPr>
    </w:p>
    <w:p w14:paraId="0318CBC2" w14:textId="694D7451" w:rsidR="00E62FBD" w:rsidRDefault="00E62FBD">
      <w:pPr>
        <w:ind w:left="360"/>
        <w:rPr>
          <w:rFonts w:cs="Times New Roman"/>
          <w:i/>
          <w:szCs w:val="24"/>
        </w:rPr>
      </w:pPr>
    </w:p>
    <w:p w14:paraId="5B743306" w14:textId="13D657BB" w:rsidR="00E62FBD" w:rsidRDefault="00E62FBD">
      <w:pPr>
        <w:ind w:left="360"/>
        <w:rPr>
          <w:rFonts w:cs="Times New Roman"/>
          <w:i/>
          <w:szCs w:val="24"/>
        </w:rPr>
      </w:pPr>
    </w:p>
    <w:p w14:paraId="20F05FA7" w14:textId="7840C359" w:rsidR="00E62FBD" w:rsidRDefault="00E62FBD">
      <w:pPr>
        <w:ind w:left="360"/>
        <w:rPr>
          <w:rFonts w:cs="Times New Roman"/>
          <w:szCs w:val="24"/>
        </w:rPr>
      </w:pPr>
    </w:p>
    <w:p w14:paraId="6793200C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5A52442E" w14:textId="40923E6B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State the factors to consider when setting goals for a business. </w:t>
      </w:r>
      <w:r w:rsidRPr="00F64DA6">
        <w:rPr>
          <w:rFonts w:cs="Times New Roman"/>
          <w:i/>
          <w:szCs w:val="24"/>
        </w:rPr>
        <w:t>(5 mks)</w:t>
      </w:r>
    </w:p>
    <w:p w14:paraId="457163EA" w14:textId="2A12E811" w:rsidR="00E62FBD" w:rsidRDefault="00E62FBD">
      <w:pPr>
        <w:ind w:left="360"/>
        <w:rPr>
          <w:rFonts w:cs="Times New Roman"/>
          <w:i/>
          <w:szCs w:val="24"/>
        </w:rPr>
      </w:pPr>
    </w:p>
    <w:p w14:paraId="325DA8C5" w14:textId="4E206A2D" w:rsidR="00E62FBD" w:rsidRDefault="00E62FBD">
      <w:pPr>
        <w:ind w:left="360"/>
        <w:rPr>
          <w:rFonts w:cs="Times New Roman"/>
          <w:i/>
          <w:szCs w:val="24"/>
        </w:rPr>
      </w:pPr>
    </w:p>
    <w:p w14:paraId="4C962DAB" w14:textId="3862D37C" w:rsidR="00E62FBD" w:rsidRDefault="00E62FBD">
      <w:pPr>
        <w:ind w:left="360"/>
        <w:rPr>
          <w:rFonts w:cs="Times New Roman"/>
          <w:i/>
          <w:szCs w:val="24"/>
        </w:rPr>
      </w:pPr>
    </w:p>
    <w:p w14:paraId="42581822" w14:textId="48A2B342" w:rsidR="00E62FBD" w:rsidRDefault="00E62FBD">
      <w:pPr>
        <w:ind w:left="360"/>
        <w:rPr>
          <w:rFonts w:cs="Times New Roman"/>
          <w:i/>
          <w:szCs w:val="24"/>
        </w:rPr>
      </w:pPr>
    </w:p>
    <w:p w14:paraId="24C3BBD4" w14:textId="0409671F" w:rsidR="00E62FBD" w:rsidRDefault="00E62FBD">
      <w:pPr>
        <w:ind w:left="360"/>
        <w:rPr>
          <w:rFonts w:cs="Times New Roman"/>
          <w:i/>
          <w:szCs w:val="24"/>
        </w:rPr>
      </w:pPr>
    </w:p>
    <w:p w14:paraId="77C5BF17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210E71A7" w14:textId="124149CC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(c) Give the five component parts that make up SMART criteria in the evaluation of business goals. </w:t>
      </w:r>
      <w:r w:rsidRPr="00F64DA6">
        <w:rPr>
          <w:rFonts w:cs="Times New Roman"/>
          <w:i/>
          <w:szCs w:val="24"/>
        </w:rPr>
        <w:t>(5 mks)</w:t>
      </w:r>
    </w:p>
    <w:p w14:paraId="6DB8DDFD" w14:textId="68292CAB" w:rsidR="00E62FBD" w:rsidRDefault="00E62FBD">
      <w:pPr>
        <w:ind w:left="360"/>
        <w:rPr>
          <w:rFonts w:cs="Times New Roman"/>
          <w:i/>
          <w:szCs w:val="24"/>
        </w:rPr>
      </w:pPr>
    </w:p>
    <w:p w14:paraId="0EA37C68" w14:textId="30E864EB" w:rsidR="00E62FBD" w:rsidRDefault="00E62FBD">
      <w:pPr>
        <w:ind w:left="360"/>
        <w:rPr>
          <w:rFonts w:cs="Times New Roman"/>
          <w:i/>
          <w:szCs w:val="24"/>
        </w:rPr>
      </w:pPr>
    </w:p>
    <w:p w14:paraId="5E745B9E" w14:textId="30EBAAD8" w:rsidR="00E62FBD" w:rsidRDefault="00E62FBD">
      <w:pPr>
        <w:ind w:left="360"/>
        <w:rPr>
          <w:rFonts w:cs="Times New Roman"/>
          <w:i/>
          <w:szCs w:val="24"/>
        </w:rPr>
      </w:pPr>
    </w:p>
    <w:p w14:paraId="5C05F044" w14:textId="6ADF4BB3" w:rsidR="00E62FBD" w:rsidRDefault="00E62FBD">
      <w:pPr>
        <w:ind w:left="360"/>
        <w:rPr>
          <w:rFonts w:cs="Times New Roman"/>
          <w:i/>
          <w:szCs w:val="24"/>
        </w:rPr>
      </w:pPr>
    </w:p>
    <w:p w14:paraId="1367FA8E" w14:textId="1703DC0D" w:rsidR="00E62FBD" w:rsidRDefault="00E62FBD">
      <w:pPr>
        <w:ind w:left="360"/>
        <w:rPr>
          <w:rFonts w:cs="Times New Roman"/>
          <w:i/>
          <w:szCs w:val="24"/>
        </w:rPr>
      </w:pPr>
    </w:p>
    <w:p w14:paraId="0A1D969F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422ADE72" w14:textId="3B199E5C" w:rsidR="001A562B" w:rsidRPr="00F64DA6" w:rsidRDefault="001A562B">
      <w:pPr>
        <w:spacing w:before="240"/>
        <w:rPr>
          <w:rFonts w:cs="Times New Roman"/>
          <w:szCs w:val="24"/>
        </w:rPr>
      </w:pPr>
    </w:p>
    <w:p w14:paraId="01A49FE6" w14:textId="2C281892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4.(a) Give five reasons why it is important to budget in a business. </w:t>
      </w:r>
      <w:r w:rsidRPr="00F64DA6">
        <w:rPr>
          <w:rFonts w:cs="Times New Roman"/>
          <w:i/>
          <w:szCs w:val="24"/>
        </w:rPr>
        <w:t>(5 mks)</w:t>
      </w:r>
    </w:p>
    <w:p w14:paraId="19436578" w14:textId="49986A8F" w:rsidR="00E62FBD" w:rsidRDefault="00E62FBD">
      <w:pPr>
        <w:ind w:left="360"/>
        <w:rPr>
          <w:rFonts w:cs="Times New Roman"/>
          <w:i/>
          <w:szCs w:val="24"/>
        </w:rPr>
      </w:pPr>
    </w:p>
    <w:p w14:paraId="773CD21A" w14:textId="73552DB2" w:rsidR="00E62FBD" w:rsidRDefault="00E62FBD">
      <w:pPr>
        <w:ind w:left="360"/>
        <w:rPr>
          <w:rFonts w:cs="Times New Roman"/>
          <w:i/>
          <w:szCs w:val="24"/>
        </w:rPr>
      </w:pPr>
    </w:p>
    <w:p w14:paraId="25C7086A" w14:textId="5F9AA2FF" w:rsidR="00E62FBD" w:rsidRDefault="00E62FBD">
      <w:pPr>
        <w:ind w:left="360"/>
        <w:rPr>
          <w:rFonts w:cs="Times New Roman"/>
          <w:i/>
          <w:szCs w:val="24"/>
        </w:rPr>
      </w:pPr>
    </w:p>
    <w:p w14:paraId="4A6BFE55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2396DDEC" w14:textId="2C08D9B9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Give five examples of budgets in a business. </w:t>
      </w:r>
      <w:r w:rsidRPr="00F64DA6">
        <w:rPr>
          <w:rFonts w:cs="Times New Roman"/>
          <w:i/>
          <w:szCs w:val="24"/>
        </w:rPr>
        <w:t>(5 mks)</w:t>
      </w:r>
    </w:p>
    <w:p w14:paraId="6A9555B0" w14:textId="7E0525B6" w:rsidR="00E62FBD" w:rsidRDefault="00E62FBD">
      <w:pPr>
        <w:ind w:left="360"/>
        <w:rPr>
          <w:rFonts w:cs="Times New Roman"/>
          <w:i/>
          <w:szCs w:val="24"/>
        </w:rPr>
      </w:pPr>
    </w:p>
    <w:p w14:paraId="2684C316" w14:textId="4E3CE228" w:rsidR="00E62FBD" w:rsidRDefault="00E62FBD">
      <w:pPr>
        <w:ind w:left="360"/>
        <w:rPr>
          <w:rFonts w:cs="Times New Roman"/>
          <w:i/>
          <w:szCs w:val="24"/>
        </w:rPr>
      </w:pPr>
    </w:p>
    <w:p w14:paraId="10BCF718" w14:textId="3C601009" w:rsidR="00E62FBD" w:rsidRDefault="00E62FBD">
      <w:pPr>
        <w:ind w:left="360"/>
        <w:rPr>
          <w:rFonts w:cs="Times New Roman"/>
          <w:i/>
          <w:szCs w:val="24"/>
        </w:rPr>
      </w:pPr>
    </w:p>
    <w:p w14:paraId="4C540B93" w14:textId="4F4CEC3B" w:rsidR="00E62FBD" w:rsidRDefault="00E62FBD">
      <w:pPr>
        <w:ind w:left="360"/>
        <w:rPr>
          <w:rFonts w:cs="Times New Roman"/>
          <w:i/>
          <w:szCs w:val="24"/>
        </w:rPr>
      </w:pPr>
    </w:p>
    <w:p w14:paraId="550F6781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6DCC7662" w14:textId="12BA7DB6" w:rsidR="001A562B" w:rsidRPr="00F64DA6" w:rsidRDefault="001A562B">
      <w:pPr>
        <w:spacing w:before="240"/>
        <w:rPr>
          <w:rFonts w:cs="Times New Roman"/>
          <w:szCs w:val="24"/>
        </w:rPr>
      </w:pPr>
    </w:p>
    <w:p w14:paraId="57E6762A" w14:textId="4B02920F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5.(a) State five importance of banking in an economy. </w:t>
      </w:r>
      <w:r w:rsidRPr="00F64DA6">
        <w:rPr>
          <w:rFonts w:cs="Times New Roman"/>
          <w:i/>
          <w:szCs w:val="24"/>
        </w:rPr>
        <w:t>(5 mks)</w:t>
      </w:r>
    </w:p>
    <w:p w14:paraId="3CAA2D41" w14:textId="6796EE5A" w:rsidR="00E62FBD" w:rsidRDefault="00E62FBD">
      <w:pPr>
        <w:ind w:left="360"/>
        <w:rPr>
          <w:rFonts w:cs="Times New Roman"/>
          <w:i/>
          <w:szCs w:val="24"/>
        </w:rPr>
      </w:pPr>
    </w:p>
    <w:p w14:paraId="2442E770" w14:textId="35B56704" w:rsidR="00E62FBD" w:rsidRDefault="00E62FBD">
      <w:pPr>
        <w:ind w:left="360"/>
        <w:rPr>
          <w:rFonts w:cs="Times New Roman"/>
          <w:i/>
          <w:szCs w:val="24"/>
        </w:rPr>
      </w:pPr>
    </w:p>
    <w:p w14:paraId="0B3DC831" w14:textId="5C35BB11" w:rsidR="00E62FBD" w:rsidRDefault="00E62FBD">
      <w:pPr>
        <w:ind w:left="360"/>
        <w:rPr>
          <w:rFonts w:cs="Times New Roman"/>
          <w:i/>
          <w:szCs w:val="24"/>
        </w:rPr>
      </w:pPr>
    </w:p>
    <w:p w14:paraId="14566F05" w14:textId="52EDBF40" w:rsidR="00E62FBD" w:rsidRDefault="00E62FBD">
      <w:pPr>
        <w:ind w:left="360"/>
        <w:rPr>
          <w:rFonts w:cs="Times New Roman"/>
          <w:i/>
          <w:szCs w:val="24"/>
        </w:rPr>
      </w:pPr>
    </w:p>
    <w:p w14:paraId="05CEC914" w14:textId="6904BB09" w:rsidR="00E62FBD" w:rsidRDefault="00E62FBD">
      <w:pPr>
        <w:ind w:left="360"/>
        <w:rPr>
          <w:rFonts w:cs="Times New Roman"/>
          <w:i/>
          <w:szCs w:val="24"/>
        </w:rPr>
      </w:pPr>
    </w:p>
    <w:p w14:paraId="75884001" w14:textId="070C4A3F" w:rsidR="00E62FBD" w:rsidRDefault="00E62FBD">
      <w:pPr>
        <w:ind w:left="360"/>
        <w:rPr>
          <w:rFonts w:cs="Times New Roman"/>
          <w:i/>
          <w:szCs w:val="24"/>
        </w:rPr>
      </w:pPr>
    </w:p>
    <w:p w14:paraId="7D890B4E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3F500259" w14:textId="0D83A6ED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Identify the three main accounts provided by banks to customers and give their characteristics for each. </w:t>
      </w:r>
      <w:r w:rsidRPr="00F64DA6">
        <w:rPr>
          <w:rFonts w:cs="Times New Roman"/>
          <w:i/>
          <w:szCs w:val="24"/>
        </w:rPr>
        <w:t>(6 mks)</w:t>
      </w:r>
    </w:p>
    <w:p w14:paraId="0EA781AE" w14:textId="4B26B0CC" w:rsidR="00E62FBD" w:rsidRDefault="00E62FBD">
      <w:pPr>
        <w:ind w:left="360"/>
        <w:rPr>
          <w:rFonts w:cs="Times New Roman"/>
          <w:i/>
          <w:szCs w:val="24"/>
        </w:rPr>
      </w:pPr>
    </w:p>
    <w:p w14:paraId="265971FB" w14:textId="507664ED" w:rsidR="00E62FBD" w:rsidRDefault="00E62FBD">
      <w:pPr>
        <w:ind w:left="360"/>
        <w:rPr>
          <w:rFonts w:cs="Times New Roman"/>
          <w:i/>
          <w:szCs w:val="24"/>
        </w:rPr>
      </w:pPr>
    </w:p>
    <w:p w14:paraId="690AC185" w14:textId="5CAEFAF5" w:rsidR="00E62FBD" w:rsidRDefault="00E62FBD">
      <w:pPr>
        <w:ind w:left="360"/>
        <w:rPr>
          <w:rFonts w:cs="Times New Roman"/>
          <w:i/>
          <w:szCs w:val="24"/>
        </w:rPr>
      </w:pPr>
    </w:p>
    <w:p w14:paraId="3FDE7B92" w14:textId="77777777" w:rsidR="00E62FBD" w:rsidRPr="00F64DA6" w:rsidRDefault="00E62FBD">
      <w:pPr>
        <w:ind w:left="360"/>
        <w:rPr>
          <w:rFonts w:cs="Times New Roman"/>
          <w:i/>
          <w:szCs w:val="24"/>
        </w:rPr>
      </w:pPr>
    </w:p>
    <w:p w14:paraId="33B9DE02" w14:textId="77777777" w:rsidR="00F64DA6" w:rsidRPr="00F64DA6" w:rsidRDefault="00F64DA6">
      <w:pPr>
        <w:ind w:left="360"/>
        <w:rPr>
          <w:rFonts w:cs="Times New Roman"/>
          <w:szCs w:val="24"/>
        </w:rPr>
      </w:pPr>
    </w:p>
    <w:p w14:paraId="1BD74D99" w14:textId="55375F76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6.(a) Give three differences between basic needs and wants. </w:t>
      </w:r>
      <w:r w:rsidRPr="00F64DA6">
        <w:rPr>
          <w:rFonts w:cs="Times New Roman"/>
          <w:i/>
          <w:szCs w:val="24"/>
        </w:rPr>
        <w:t>(6 mks)</w:t>
      </w:r>
    </w:p>
    <w:p w14:paraId="48562063" w14:textId="2B254CBC" w:rsidR="00E62FBD" w:rsidRDefault="00E62FBD">
      <w:pPr>
        <w:ind w:left="360"/>
        <w:rPr>
          <w:rFonts w:cs="Times New Roman"/>
          <w:i/>
          <w:szCs w:val="24"/>
        </w:rPr>
      </w:pPr>
    </w:p>
    <w:p w14:paraId="50FD88CF" w14:textId="2976561A" w:rsidR="00E62FBD" w:rsidRDefault="00E62FBD">
      <w:pPr>
        <w:ind w:left="360"/>
        <w:rPr>
          <w:rFonts w:cs="Times New Roman"/>
          <w:i/>
          <w:szCs w:val="24"/>
        </w:rPr>
      </w:pPr>
    </w:p>
    <w:p w14:paraId="3BD1E250" w14:textId="7DE3D9BF" w:rsidR="00E62FBD" w:rsidRDefault="00E62FBD">
      <w:pPr>
        <w:ind w:left="360"/>
        <w:rPr>
          <w:rFonts w:cs="Times New Roman"/>
          <w:i/>
          <w:szCs w:val="24"/>
        </w:rPr>
      </w:pPr>
    </w:p>
    <w:p w14:paraId="2925678E" w14:textId="1B026D1C" w:rsidR="00E62FBD" w:rsidRDefault="00E62FBD">
      <w:pPr>
        <w:ind w:left="360"/>
        <w:rPr>
          <w:rFonts w:cs="Times New Roman"/>
          <w:i/>
          <w:szCs w:val="24"/>
        </w:rPr>
      </w:pPr>
    </w:p>
    <w:p w14:paraId="47207954" w14:textId="43DB6129" w:rsidR="00E62FBD" w:rsidRDefault="00E62FBD">
      <w:pPr>
        <w:ind w:left="360"/>
        <w:rPr>
          <w:rFonts w:cs="Times New Roman"/>
          <w:i/>
          <w:szCs w:val="24"/>
        </w:rPr>
      </w:pPr>
    </w:p>
    <w:p w14:paraId="522B2CF9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2DC8B123" w14:textId="522C5673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Highlight the four factors of production (or resources) and the characteristics of each factor. </w:t>
      </w:r>
      <w:r w:rsidRPr="00F64DA6">
        <w:rPr>
          <w:rFonts w:cs="Times New Roman"/>
          <w:i/>
          <w:szCs w:val="24"/>
        </w:rPr>
        <w:t>(8 mks)</w:t>
      </w:r>
    </w:p>
    <w:p w14:paraId="09FD5CFC" w14:textId="57E4F5E7" w:rsidR="00E62FBD" w:rsidRDefault="00E62FBD">
      <w:pPr>
        <w:ind w:left="360"/>
        <w:rPr>
          <w:rFonts w:cs="Times New Roman"/>
          <w:i/>
          <w:szCs w:val="24"/>
        </w:rPr>
      </w:pPr>
    </w:p>
    <w:p w14:paraId="05BA8E44" w14:textId="77777777" w:rsidR="00E62FBD" w:rsidRDefault="00E62FBD">
      <w:pPr>
        <w:ind w:left="360"/>
        <w:rPr>
          <w:rFonts w:cs="Times New Roman"/>
          <w:i/>
          <w:szCs w:val="24"/>
        </w:rPr>
      </w:pPr>
    </w:p>
    <w:p w14:paraId="25F4C306" w14:textId="39EA8E54" w:rsidR="00E62FBD" w:rsidRDefault="00E62FBD">
      <w:pPr>
        <w:ind w:left="360"/>
        <w:rPr>
          <w:rFonts w:cs="Times New Roman"/>
          <w:i/>
          <w:szCs w:val="24"/>
        </w:rPr>
      </w:pPr>
    </w:p>
    <w:p w14:paraId="7662FB7D" w14:textId="4E56D57B" w:rsidR="00E62FBD" w:rsidRDefault="00E62FBD">
      <w:pPr>
        <w:ind w:left="360"/>
        <w:rPr>
          <w:rFonts w:cs="Times New Roman"/>
          <w:i/>
          <w:szCs w:val="24"/>
        </w:rPr>
      </w:pPr>
    </w:p>
    <w:p w14:paraId="7448BF40" w14:textId="25DDE5D9" w:rsidR="00E62FBD" w:rsidRDefault="00E62FBD">
      <w:pPr>
        <w:ind w:left="360"/>
        <w:rPr>
          <w:rFonts w:cs="Times New Roman"/>
          <w:i/>
          <w:szCs w:val="24"/>
        </w:rPr>
      </w:pPr>
    </w:p>
    <w:p w14:paraId="4CC78960" w14:textId="1DEE1606" w:rsidR="00E62FBD" w:rsidRDefault="00E62FBD">
      <w:pPr>
        <w:ind w:left="360"/>
        <w:rPr>
          <w:rFonts w:cs="Times New Roman"/>
          <w:i/>
          <w:szCs w:val="24"/>
        </w:rPr>
      </w:pPr>
    </w:p>
    <w:p w14:paraId="51CF981B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07405B4B" w14:textId="240B18EE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(c) Highlight five benefits of business activities to the society. </w:t>
      </w:r>
      <w:r w:rsidRPr="00F64DA6">
        <w:rPr>
          <w:rFonts w:cs="Times New Roman"/>
          <w:i/>
          <w:szCs w:val="24"/>
        </w:rPr>
        <w:t>(5 mks)</w:t>
      </w:r>
    </w:p>
    <w:p w14:paraId="58C8231F" w14:textId="10F8531A" w:rsidR="00E62FBD" w:rsidRDefault="00E62FBD">
      <w:pPr>
        <w:ind w:left="360"/>
        <w:rPr>
          <w:rFonts w:cs="Times New Roman"/>
          <w:i/>
          <w:szCs w:val="24"/>
        </w:rPr>
      </w:pPr>
    </w:p>
    <w:p w14:paraId="2198C312" w14:textId="7C804CF9" w:rsidR="00E62FBD" w:rsidRDefault="00E62FBD">
      <w:pPr>
        <w:ind w:left="360"/>
        <w:rPr>
          <w:rFonts w:cs="Times New Roman"/>
          <w:i/>
          <w:szCs w:val="24"/>
        </w:rPr>
      </w:pPr>
    </w:p>
    <w:p w14:paraId="6115D894" w14:textId="1E2283CE" w:rsidR="00E62FBD" w:rsidRDefault="00E62FBD">
      <w:pPr>
        <w:ind w:left="360"/>
        <w:rPr>
          <w:rFonts w:cs="Times New Roman"/>
          <w:i/>
          <w:szCs w:val="24"/>
        </w:rPr>
      </w:pPr>
    </w:p>
    <w:p w14:paraId="2D2727BD" w14:textId="60F07708" w:rsidR="00E62FBD" w:rsidRDefault="00E62FBD">
      <w:pPr>
        <w:ind w:left="360"/>
        <w:rPr>
          <w:rFonts w:cs="Times New Roman"/>
          <w:szCs w:val="24"/>
        </w:rPr>
      </w:pPr>
    </w:p>
    <w:p w14:paraId="04134DD2" w14:textId="739D1195" w:rsidR="00E62FBD" w:rsidRDefault="00E62FBD">
      <w:pPr>
        <w:ind w:left="360"/>
        <w:rPr>
          <w:rFonts w:cs="Times New Roman"/>
          <w:szCs w:val="24"/>
        </w:rPr>
      </w:pPr>
    </w:p>
    <w:p w14:paraId="6BB865FB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4AFAFBFA" w14:textId="33BED4EE" w:rsidR="001A562B" w:rsidRPr="00F64DA6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(d) Give five main factors that constitute the external business environment. </w:t>
      </w:r>
      <w:r w:rsidRPr="00F64DA6">
        <w:rPr>
          <w:rFonts w:cs="Times New Roman"/>
          <w:i/>
          <w:szCs w:val="24"/>
        </w:rPr>
        <w:t>(5 mks)</w:t>
      </w:r>
    </w:p>
    <w:p w14:paraId="3AFB8ED2" w14:textId="1C2D3AE8" w:rsidR="00F64DA6" w:rsidRDefault="00F64DA6">
      <w:pPr>
        <w:ind w:left="360"/>
        <w:rPr>
          <w:rFonts w:cs="Times New Roman"/>
          <w:szCs w:val="24"/>
        </w:rPr>
      </w:pPr>
    </w:p>
    <w:p w14:paraId="0E399F57" w14:textId="53A283E7" w:rsidR="00E62FBD" w:rsidRDefault="00E62FBD">
      <w:pPr>
        <w:ind w:left="360"/>
        <w:rPr>
          <w:rFonts w:cs="Times New Roman"/>
          <w:szCs w:val="24"/>
        </w:rPr>
      </w:pPr>
    </w:p>
    <w:p w14:paraId="1CAB10B5" w14:textId="69ACB6C9" w:rsidR="00E62FBD" w:rsidRDefault="00E62FBD">
      <w:pPr>
        <w:ind w:left="360"/>
        <w:rPr>
          <w:rFonts w:cs="Times New Roman"/>
          <w:szCs w:val="24"/>
        </w:rPr>
      </w:pPr>
    </w:p>
    <w:p w14:paraId="21ED1E5B" w14:textId="20B23AAA" w:rsidR="00E62FBD" w:rsidRDefault="00E62FBD">
      <w:pPr>
        <w:ind w:left="360"/>
        <w:rPr>
          <w:rFonts w:cs="Times New Roman"/>
          <w:szCs w:val="24"/>
        </w:rPr>
      </w:pPr>
    </w:p>
    <w:p w14:paraId="708148AC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61F93B98" w14:textId="2ACDE22D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7.(a) Highlight three advantages of Sole Proprietorship form of business ownership. </w:t>
      </w:r>
      <w:r w:rsidRPr="00F64DA6">
        <w:rPr>
          <w:rFonts w:cs="Times New Roman"/>
          <w:i/>
          <w:szCs w:val="24"/>
        </w:rPr>
        <w:t>(3 mks)</w:t>
      </w:r>
    </w:p>
    <w:p w14:paraId="376A9D35" w14:textId="101DD153" w:rsidR="00E62FBD" w:rsidRDefault="00E62FBD">
      <w:pPr>
        <w:ind w:left="360"/>
        <w:rPr>
          <w:rFonts w:cs="Times New Roman"/>
          <w:i/>
          <w:szCs w:val="24"/>
        </w:rPr>
      </w:pPr>
    </w:p>
    <w:p w14:paraId="62F4132D" w14:textId="303AA9A2" w:rsidR="00E62FBD" w:rsidRDefault="00E62FBD">
      <w:pPr>
        <w:ind w:left="360"/>
        <w:rPr>
          <w:rFonts w:cs="Times New Roman"/>
          <w:i/>
          <w:szCs w:val="24"/>
        </w:rPr>
      </w:pPr>
    </w:p>
    <w:p w14:paraId="558A8B16" w14:textId="77777777" w:rsidR="00E62FBD" w:rsidRDefault="00E62FBD">
      <w:pPr>
        <w:ind w:left="360"/>
        <w:rPr>
          <w:rFonts w:cs="Times New Roman"/>
          <w:i/>
          <w:szCs w:val="24"/>
        </w:rPr>
      </w:pPr>
    </w:p>
    <w:p w14:paraId="6A358890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31701814" w14:textId="22C4FDA4" w:rsidR="001A562B" w:rsidRDefault="00F64DA6">
      <w:pPr>
        <w:ind w:left="360"/>
        <w:rPr>
          <w:rFonts w:cs="Times New Roman"/>
          <w:i/>
          <w:szCs w:val="24"/>
        </w:rPr>
      </w:pPr>
      <w:r w:rsidRPr="00F64DA6">
        <w:rPr>
          <w:rFonts w:cs="Times New Roman"/>
          <w:szCs w:val="24"/>
        </w:rPr>
        <w:t xml:space="preserve">(b) Highlight three sources of finance for a cooperative society. </w:t>
      </w:r>
      <w:r w:rsidRPr="00F64DA6">
        <w:rPr>
          <w:rFonts w:cs="Times New Roman"/>
          <w:i/>
          <w:szCs w:val="24"/>
        </w:rPr>
        <w:t>(3 mks)</w:t>
      </w:r>
    </w:p>
    <w:p w14:paraId="7A4343AF" w14:textId="018878E1" w:rsidR="00E62FBD" w:rsidRDefault="00E62FBD">
      <w:pPr>
        <w:ind w:left="360"/>
        <w:rPr>
          <w:rFonts w:cs="Times New Roman"/>
          <w:i/>
          <w:szCs w:val="24"/>
        </w:rPr>
      </w:pPr>
    </w:p>
    <w:p w14:paraId="6B91FD38" w14:textId="5AAC3100" w:rsidR="00E62FBD" w:rsidRDefault="00E62FBD">
      <w:pPr>
        <w:ind w:left="360"/>
        <w:rPr>
          <w:rFonts w:cs="Times New Roman"/>
          <w:i/>
          <w:szCs w:val="24"/>
        </w:rPr>
      </w:pPr>
    </w:p>
    <w:p w14:paraId="1AE0A259" w14:textId="36C0DF8A" w:rsidR="00E62FBD" w:rsidRDefault="00E62FBD">
      <w:pPr>
        <w:ind w:left="360"/>
        <w:rPr>
          <w:rFonts w:cs="Times New Roman"/>
          <w:i/>
          <w:szCs w:val="24"/>
        </w:rPr>
      </w:pPr>
    </w:p>
    <w:p w14:paraId="204C753F" w14:textId="77777777" w:rsidR="00E62FBD" w:rsidRPr="00F64DA6" w:rsidRDefault="00E62FBD">
      <w:pPr>
        <w:ind w:left="360"/>
        <w:rPr>
          <w:rFonts w:cs="Times New Roman"/>
          <w:szCs w:val="24"/>
        </w:rPr>
      </w:pPr>
    </w:p>
    <w:p w14:paraId="34587349" w14:textId="77777777" w:rsidR="001A562B" w:rsidRPr="00F64DA6" w:rsidRDefault="00F64DA6">
      <w:pPr>
        <w:ind w:left="360"/>
        <w:rPr>
          <w:rFonts w:cs="Times New Roman"/>
          <w:szCs w:val="24"/>
        </w:rPr>
      </w:pPr>
      <w:r w:rsidRPr="00F64DA6">
        <w:rPr>
          <w:rFonts w:cs="Times New Roman"/>
          <w:szCs w:val="24"/>
        </w:rPr>
        <w:t xml:space="preserve">(c) Outline three disadvantages of partnership form of business ownership. </w:t>
      </w:r>
      <w:r w:rsidRPr="00F64DA6">
        <w:rPr>
          <w:rFonts w:cs="Times New Roman"/>
          <w:i/>
          <w:szCs w:val="24"/>
        </w:rPr>
        <w:t>(3 mks)</w:t>
      </w:r>
    </w:p>
    <w:sectPr w:rsidR="001A562B" w:rsidRPr="00F64DA6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62B"/>
    <w:rsid w:val="0029639D"/>
    <w:rsid w:val="00326F90"/>
    <w:rsid w:val="003B1CE5"/>
    <w:rsid w:val="00AA1D8D"/>
    <w:rsid w:val="00B47730"/>
    <w:rsid w:val="00CB0664"/>
    <w:rsid w:val="00E62FBD"/>
    <w:rsid w:val="00F64D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2BC997"/>
  <w14:defaultImageDpi w14:val="300"/>
  <w15:docId w15:val="{A27F0838-3DDE-4152-821E-9363E8F02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330</Words>
  <Characters>1884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Ashton Philip</cp:lastModifiedBy>
  <cp:revision>2</cp:revision>
  <dcterms:created xsi:type="dcterms:W3CDTF">2026-08-16T18:07:00Z</dcterms:created>
  <dcterms:modified xsi:type="dcterms:W3CDTF">2026-08-16T18:07:00Z</dcterms:modified>
  <cp:category/>
</cp:coreProperties>
</file>